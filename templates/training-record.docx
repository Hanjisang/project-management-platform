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" w:after="0"/>
        <w:jc w:val="left"/>
      </w:pPr>
      <w:r>
        <w:rPr>
          <w:rFonts w:ascii="Microsoft YaHei" w:hAnsi="Microsoft YaHei" w:eastAsia="Microsoft YaHei"/>
          <w:b/>
          <w:i w:val="0"/>
          <w:color w:val="0F766E"/>
          <w:sz w:val="19"/>
        </w:rPr>
        <w:t>培训组织 · 上线试运行</w:t>
      </w:r>
    </w:p>
    <w:p>
      <w:pPr>
        <w:keepNext/>
        <w:spacing w:before="0" w:after="60"/>
        <w:jc w:val="left"/>
      </w:pPr>
      <w:r>
        <w:rPr>
          <w:rFonts w:ascii="Microsoft YaHei" w:hAnsi="Microsoft YaHei" w:eastAsia="Microsoft YaHei"/>
          <w:b/>
          <w:i w:val="0"/>
          <w:color w:val="17365D"/>
          <w:sz w:val="46"/>
        </w:rPr>
        <w:t>培训记录</w:t>
      </w:r>
    </w:p>
    <w:p>
      <w:pPr>
        <w:keepNext/>
        <w:spacing w:before="0" w:after="180"/>
        <w:jc w:val="left"/>
      </w:pPr>
      <w:r>
        <w:rPr>
          <w:rFonts w:ascii="Microsoft YaHei" w:hAnsi="Microsoft YaHei" w:eastAsia="Microsoft YaHei"/>
          <w:b w:val="0"/>
          <w:i w:val="0"/>
          <w:color w:val="667A90"/>
          <w:sz w:val="21"/>
        </w:rPr>
        <w:t>用于记录培训计划、内容、参训人员、效果评价与后续安排</w:t>
      </w:r>
    </w:p>
    <w:tbl>
      <w:tblPr>
        <w:tblStyle w:val="TableGrid"/>
        <w:tblW w:type="dxa" w:w="149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8D8EA"/>
          <w:left w:val="single" w:sz="5" w:color="C8D8EA"/>
          <w:bottom w:val="single" w:sz="5" w:color="C8D8EA"/>
          <w:right w:val="single" w:sz="5" w:color="C8D8EA"/>
          <w:insideH w:val="single" w:sz="5" w:color="C8D8EA"/>
          <w:insideV w:val="single" w:sz="5" w:color="C8D8EA"/>
        </w:tblBorders>
      </w:tblPr>
      <w:tblGrid>
        <w:gridCol w:w="1192"/>
        <w:gridCol w:w="2566"/>
        <w:gridCol w:w="1192"/>
        <w:gridCol w:w="2566"/>
        <w:gridCol w:w="1192"/>
        <w:gridCol w:w="2235"/>
        <w:gridCol w:w="1192"/>
        <w:gridCol w:w="2765"/>
      </w:tblGrid>
      <w:tr>
        <w:trPr>
          <w:cantSplit/>
        </w:trPr>
        <w:tc>
          <w:tcPr>
            <w:tcW w:type="dxa" w:w="1192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项目名称</w:t>
            </w:r>
          </w:p>
        </w:tc>
        <w:tc>
          <w:tcPr>
            <w:tcW w:type="dxa" w:w="2566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</w:r>
          </w:p>
        </w:tc>
        <w:tc>
          <w:tcPr>
            <w:tcW w:type="dxa" w:w="1192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客户单位</w:t>
            </w:r>
          </w:p>
        </w:tc>
        <w:tc>
          <w:tcPr>
            <w:tcW w:type="dxa" w:w="2566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</w:r>
          </w:p>
        </w:tc>
        <w:tc>
          <w:tcPr>
            <w:tcW w:type="dxa" w:w="1192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项目经理</w:t>
            </w:r>
          </w:p>
        </w:tc>
        <w:tc>
          <w:tcPr>
            <w:tcW w:type="dxa" w:w="2235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</w:r>
          </w:p>
        </w:tc>
        <w:tc>
          <w:tcPr>
            <w:tcW w:type="dxa" w:w="1192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文档编号</w:t>
            </w:r>
          </w:p>
        </w:tc>
        <w:tc>
          <w:tcPr>
            <w:tcW w:type="dxa" w:w="2765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</w:r>
          </w:p>
        </w:tc>
      </w:tr>
      <w:tr>
        <w:trPr>
          <w:cantSplit/>
        </w:trPr>
        <w:tc>
          <w:tcPr>
            <w:tcW w:type="dxa" w:w="1192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实施负责人</w:t>
            </w:r>
          </w:p>
        </w:tc>
        <w:tc>
          <w:tcPr>
            <w:tcW w:type="dxa" w:w="2566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</w:r>
          </w:p>
        </w:tc>
        <w:tc>
          <w:tcPr>
            <w:tcW w:type="dxa" w:w="1192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编制日期</w:t>
            </w:r>
          </w:p>
        </w:tc>
        <w:tc>
          <w:tcPr>
            <w:tcW w:type="dxa" w:w="2566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</w:r>
          </w:p>
        </w:tc>
        <w:tc>
          <w:tcPr>
            <w:tcW w:type="dxa" w:w="1192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模板版本</w:t>
            </w:r>
          </w:p>
        </w:tc>
        <w:tc>
          <w:tcPr>
            <w:tcW w:type="dxa" w:w="2235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V2.1</w:t>
            </w:r>
          </w:p>
        </w:tc>
        <w:tc>
          <w:tcPr>
            <w:tcW w:type="dxa" w:w="1192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文档状态</w:t>
            </w:r>
          </w:p>
        </w:tc>
        <w:tc>
          <w:tcPr>
            <w:tcW w:type="dxa" w:w="2765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☐ 草稿  ☐ 培训组织完成</w:t>
            </w:r>
          </w:p>
        </w:tc>
      </w:tr>
    </w:tbl>
    <w:tbl>
      <w:tblPr>
        <w:tblStyle w:val="TableGrid"/>
        <w:tblW w:type="dxa" w:w="149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0F766E"/>
          <w:left w:val="single" w:sz="5" w:color="0F766E"/>
          <w:bottom w:val="single" w:sz="5" w:color="0F766E"/>
          <w:right w:val="single" w:sz="5" w:color="0F766E"/>
          <w:insideH w:val="single" w:sz="5" w:color="0F766E"/>
          <w:insideV w:val="single" w:sz="5" w:color="0F766E"/>
        </w:tblBorders>
      </w:tblPr>
      <w:tblGrid>
        <w:gridCol w:w="14900"/>
      </w:tblGrid>
      <w:tr>
        <w:trPr>
          <w:cantSplit/>
        </w:trPr>
        <w:tc>
          <w:tcPr>
            <w:tcW w:type="dxa" w:w="14900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b w:val="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填写提示  |  按岗位区分培训内容；签到、课件、现场照片或线上会议记录可作为附件归档。</w:t>
            </w:r>
          </w:p>
        </w:tc>
      </w:tr>
    </w:tbl>
    <w:p>
      <w:pPr>
        <w:pStyle w:val="Heading2"/>
        <w:keepNext/>
        <w:pageBreakBefore w:val="0"/>
      </w:pPr>
      <w:r>
        <w:rPr>
          <w:rFonts w:ascii="Microsoft YaHei" w:hAnsi="Microsoft YaHei" w:eastAsia="Microsoft YaHei"/>
          <w:b/>
          <w:i w:val="0"/>
          <w:color w:val="0F766E"/>
          <w:sz w:val="26"/>
        </w:rPr>
        <w:t>一、培训组织总览</w:t>
      </w:r>
    </w:p>
    <w:tbl>
      <w:tblPr>
        <w:tblStyle w:val="TableGrid"/>
        <w:tblW w:type="dxa" w:w="149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</w:tblPr>
      <w:tblGrid>
        <w:gridCol w:w="3725"/>
        <w:gridCol w:w="3725"/>
        <w:gridCol w:w="3725"/>
        <w:gridCol w:w="3725"/>
      </w:tblGrid>
      <w:tr>
        <w:trPr>
          <w:cantSplit/>
        </w:trPr>
        <w:tc>
          <w:tcPr>
            <w:tcW w:type="dxa" w:w="3725"/>
            <w:shd w:fill="EAF6F4"/>
          </w:tcPr>
          <w:p>
            <w:pPr>
              <w:spacing w:before="120" w:after="12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F766E"/>
                <w:sz w:val="24"/>
              </w:rPr>
              <w:t>对象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  <w:t>岗位分组</w:t>
            </w:r>
          </w:p>
        </w:tc>
        <w:tc>
          <w:tcPr>
            <w:tcW w:type="dxa" w:w="3725"/>
            <w:shd w:fill="EAF6F4"/>
          </w:tcPr>
          <w:p>
            <w:pPr>
              <w:spacing w:before="120" w:after="12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F766E"/>
                <w:sz w:val="24"/>
              </w:rPr>
              <w:t>内容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  <w:t>操作与规则</w:t>
            </w:r>
          </w:p>
        </w:tc>
        <w:tc>
          <w:tcPr>
            <w:tcW w:type="dxa" w:w="3725"/>
            <w:shd w:fill="EAF6F4"/>
          </w:tcPr>
          <w:p>
            <w:pPr>
              <w:spacing w:before="120" w:after="12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F766E"/>
                <w:sz w:val="24"/>
              </w:rPr>
              <w:t>实操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  <w:t>任务与考核</w:t>
            </w:r>
          </w:p>
        </w:tc>
        <w:tc>
          <w:tcPr>
            <w:tcW w:type="dxa" w:w="3725"/>
            <w:shd w:fill="EAF6F4"/>
          </w:tcPr>
          <w:p>
            <w:pPr>
              <w:spacing w:before="120" w:after="12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F766E"/>
                <w:sz w:val="24"/>
              </w:rPr>
              <w:t>跟进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  <w:t>答疑与补训</w:t>
            </w:r>
          </w:p>
        </w:tc>
      </w:tr>
    </w:tbl>
    <w:tbl>
      <w:tblPr>
        <w:tblStyle w:val="TableGrid"/>
        <w:tblW w:type="dxa" w:w="149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8D8EA"/>
          <w:left w:val="single" w:sz="5" w:color="C8D8EA"/>
          <w:bottom w:val="single" w:sz="5" w:color="C8D8EA"/>
          <w:right w:val="single" w:sz="5" w:color="C8D8EA"/>
          <w:insideH w:val="single" w:sz="5" w:color="C8D8EA"/>
          <w:insideV w:val="single" w:sz="5" w:color="C8D8EA"/>
        </w:tblBorders>
      </w:tblPr>
      <w:tblGrid>
        <w:gridCol w:w="1215"/>
        <w:gridCol w:w="2510"/>
        <w:gridCol w:w="1215"/>
        <w:gridCol w:w="2510"/>
        <w:gridCol w:w="1215"/>
        <w:gridCol w:w="2510"/>
        <w:gridCol w:w="1215"/>
        <w:gridCol w:w="2510"/>
      </w:tblGrid>
      <w:tr>
        <w:trPr>
          <w:cantSplit/>
        </w:trPr>
        <w:tc>
          <w:tcPr>
            <w:tcW w:type="dxa" w:w="1215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培训主题</w:t>
            </w:r>
          </w:p>
        </w:tc>
        <w:tc>
          <w:tcPr>
            <w:tcW w:type="dxa" w:w="2510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215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培训对象</w:t>
            </w:r>
          </w:p>
        </w:tc>
        <w:tc>
          <w:tcPr>
            <w:tcW w:type="dxa" w:w="2510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215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培训方式</w:t>
            </w:r>
          </w:p>
        </w:tc>
        <w:tc>
          <w:tcPr>
            <w:tcW w:type="dxa" w:w="2510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215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培训日期</w:t>
            </w:r>
          </w:p>
        </w:tc>
        <w:tc>
          <w:tcPr>
            <w:tcW w:type="dxa" w:w="2510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  <w:tr>
        <w:trPr>
          <w:cantSplit/>
        </w:trPr>
        <w:tc>
          <w:tcPr>
            <w:tcW w:type="dxa" w:w="1215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归档位置</w:t>
            </w:r>
          </w:p>
        </w:tc>
        <w:tc>
          <w:tcPr>
            <w:tcW w:type="dxa" w:w="2510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215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附件数量</w:t>
            </w:r>
          </w:p>
        </w:tc>
        <w:tc>
          <w:tcPr>
            <w:tcW w:type="dxa" w:w="2510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215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复核人</w:t>
            </w:r>
          </w:p>
        </w:tc>
        <w:tc>
          <w:tcPr>
            <w:tcW w:type="dxa" w:w="2510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215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复核日期</w:t>
            </w:r>
          </w:p>
        </w:tc>
        <w:tc>
          <w:tcPr>
            <w:tcW w:type="dxa" w:w="2510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</w:tbl>
    <w:tbl>
      <w:tblPr>
        <w:tblStyle w:val="TableGrid"/>
        <w:tblW w:type="dxa" w:w="149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0F766E"/>
          <w:left w:val="single" w:sz="5" w:color="0F766E"/>
          <w:bottom w:val="single" w:sz="5" w:color="0F766E"/>
          <w:right w:val="single" w:sz="5" w:color="0F766E"/>
          <w:insideH w:val="single" w:sz="5" w:color="0F766E"/>
          <w:insideV w:val="single" w:sz="5" w:color="0F766E"/>
        </w:tblBorders>
      </w:tblPr>
      <w:tblGrid>
        <w:gridCol w:w="2310"/>
        <w:gridCol w:w="12590"/>
      </w:tblGrid>
      <w:tr>
        <w:trPr>
          <w:cantSplit/>
        </w:trPr>
        <w:tc>
          <w:tcPr>
            <w:tcW w:type="dxa" w:w="2310"/>
            <w:shd w:fill="0F766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分组培训</w:t>
            </w:r>
          </w:p>
        </w:tc>
        <w:tc>
          <w:tcPr>
            <w:tcW w:type="dxa" w:w="12590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按岗位配置权限、操作路径和常见问题</w:t>
            </w:r>
          </w:p>
        </w:tc>
      </w:tr>
      <w:tr>
        <w:trPr>
          <w:cantSplit/>
        </w:trPr>
        <w:tc>
          <w:tcPr>
            <w:tcW w:type="dxa" w:w="2310"/>
            <w:shd w:fill="0F766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效果验证</w:t>
            </w:r>
          </w:p>
        </w:tc>
        <w:tc>
          <w:tcPr>
            <w:tcW w:type="dxa" w:w="12590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关键岗位需完成实操或理解度考核</w:t>
            </w:r>
          </w:p>
        </w:tc>
      </w:tr>
      <w:tr>
        <w:trPr>
          <w:cantSplit/>
        </w:trPr>
        <w:tc>
          <w:tcPr>
            <w:tcW w:type="dxa" w:w="2310"/>
            <w:shd w:fill="0F766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资料归档</w:t>
            </w:r>
          </w:p>
        </w:tc>
        <w:tc>
          <w:tcPr>
            <w:tcW w:type="dxa" w:w="12590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课件、签到、问答与补训计划统一留档</w:t>
            </w:r>
          </w:p>
        </w:tc>
      </w:tr>
    </w:tbl>
    <w:p>
      <w:pPr>
        <w:pStyle w:val="Heading2"/>
        <w:keepNext/>
        <w:pageBreakBefore/>
      </w:pPr>
      <w:r>
        <w:rPr>
          <w:rFonts w:ascii="Microsoft YaHei" w:hAnsi="Microsoft YaHei" w:eastAsia="Microsoft YaHei"/>
          <w:b/>
          <w:i w:val="0"/>
          <w:color w:val="0F766E"/>
          <w:sz w:val="26"/>
        </w:rPr>
        <w:t>二、参训与效果记录</w:t>
      </w:r>
    </w:p>
    <w:tbl>
      <w:tblPr>
        <w:tblStyle w:val="TableGrid"/>
        <w:tblW w:type="dxa" w:w="1490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color="C8D8EA"/>
          <w:left w:val="single" w:sz="5" w:color="C8D8EA"/>
          <w:bottom w:val="single" w:sz="5" w:color="C8D8EA"/>
          <w:right w:val="single" w:sz="5" w:color="C8D8EA"/>
          <w:insideH w:val="single" w:sz="5" w:color="C8D8EA"/>
          <w:insideV w:val="single" w:sz="5" w:color="C8D8EA"/>
        </w:tblBorders>
      </w:tblPr>
      <w:tblGrid>
        <w:gridCol w:w="842"/>
        <w:gridCol w:w="1852"/>
        <w:gridCol w:w="2105"/>
        <w:gridCol w:w="1936"/>
        <w:gridCol w:w="1263"/>
        <w:gridCol w:w="2105"/>
        <w:gridCol w:w="2946"/>
        <w:gridCol w:w="1851"/>
      </w:tblGrid>
      <w:tr>
        <w:trPr>
          <w:cantSplit/>
          <w:tblHeader w:val="true"/>
          <w:cantSplit/>
          <w:cantSplit/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842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序号</w:t>
            </w:r>
          </w:p>
        </w:tc>
        <w:tc>
          <w:tcPr>
            <w:tcW w:type="dxa" w:w="1852"/>
            <w:shd w:fill="0F766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姓名/工号</w:t>
            </w:r>
          </w:p>
        </w:tc>
        <w:tc>
          <w:tcPr>
            <w:tcW w:type="dxa" w:w="2105"/>
            <w:shd w:fill="0F766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部门/岗位</w:t>
            </w:r>
          </w:p>
        </w:tc>
        <w:tc>
          <w:tcPr>
            <w:tcW w:type="dxa" w:w="1936"/>
            <w:shd w:fill="0F766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联系方式</w:t>
            </w:r>
          </w:p>
        </w:tc>
        <w:tc>
          <w:tcPr>
            <w:tcW w:type="dxa" w:w="1263"/>
            <w:shd w:fill="0F766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签到</w:t>
            </w:r>
          </w:p>
        </w:tc>
        <w:tc>
          <w:tcPr>
            <w:tcW w:type="dxa" w:w="2105"/>
            <w:shd w:fill="0F766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考核/反馈</w:t>
            </w:r>
          </w:p>
        </w:tc>
        <w:tc>
          <w:tcPr>
            <w:tcW w:type="dxa" w:w="2946"/>
            <w:shd w:fill="0F766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需跟进事项</w:t>
            </w:r>
          </w:p>
        </w:tc>
        <w:tc>
          <w:tcPr>
            <w:tcW w:type="dxa" w:w="1851"/>
            <w:shd w:fill="0F766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确认签字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842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667A90"/>
                <w:sz w:val="17"/>
              </w:rPr>
              <w:t>1</w:t>
            </w:r>
          </w:p>
        </w:tc>
        <w:tc>
          <w:tcPr>
            <w:tcW w:type="dxa" w:w="1852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105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936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263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105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946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851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842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667A90"/>
                <w:sz w:val="17"/>
              </w:rPr>
              <w:t>2</w:t>
            </w:r>
          </w:p>
        </w:tc>
        <w:tc>
          <w:tcPr>
            <w:tcW w:type="dxa" w:w="1852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105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936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263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105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946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851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842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667A90"/>
                <w:sz w:val="17"/>
              </w:rPr>
              <w:t>3</w:t>
            </w:r>
          </w:p>
        </w:tc>
        <w:tc>
          <w:tcPr>
            <w:tcW w:type="dxa" w:w="1852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105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936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263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105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946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851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842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667A90"/>
                <w:sz w:val="17"/>
              </w:rPr>
              <w:t>4</w:t>
            </w:r>
          </w:p>
        </w:tc>
        <w:tc>
          <w:tcPr>
            <w:tcW w:type="dxa" w:w="1852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105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936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263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105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946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851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</w:trPr>
        <w:tc>
          <w:tcPr>
            <w:tcW w:type="dxa" w:w="842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667A90"/>
                <w:sz w:val="17"/>
              </w:rPr>
              <w:t>5</w:t>
            </w:r>
          </w:p>
        </w:tc>
        <w:tc>
          <w:tcPr>
            <w:tcW w:type="dxa" w:w="1852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105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936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263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105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946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851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  <w:tr>
        <w:trPr>
          <w:cantSplit/>
          <w:cantSplit/>
          <w:cantSplit/>
          <w:cantSplit/>
          <w:cantSplit/>
          <w:cantSplit/>
        </w:trPr>
        <w:tc>
          <w:tcPr>
            <w:tcW w:type="dxa" w:w="842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667A90"/>
                <w:sz w:val="17"/>
              </w:rPr>
              <w:t>6</w:t>
            </w:r>
          </w:p>
        </w:tc>
        <w:tc>
          <w:tcPr>
            <w:tcW w:type="dxa" w:w="1852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105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936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263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105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946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851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842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667A90"/>
                <w:sz w:val="17"/>
              </w:rPr>
              <w:t>7</w:t>
            </w:r>
          </w:p>
        </w:tc>
        <w:tc>
          <w:tcPr>
            <w:tcW w:type="dxa" w:w="1852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105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936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263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105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946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851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842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667A90"/>
                <w:sz w:val="17"/>
              </w:rPr>
              <w:t>8</w:t>
            </w:r>
          </w:p>
        </w:tc>
        <w:tc>
          <w:tcPr>
            <w:tcW w:type="dxa" w:w="1852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105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936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263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105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946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851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  <w:tr>
        <w:trPr>
          <w:cantSplit/>
          <w:cantSplit/>
          <w:cantSplit/>
        </w:trPr>
        <w:tc>
          <w:tcPr>
            <w:tcW w:type="dxa" w:w="842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667A90"/>
                <w:sz w:val="17"/>
              </w:rPr>
              <w:t>9</w:t>
            </w:r>
          </w:p>
        </w:tc>
        <w:tc>
          <w:tcPr>
            <w:tcW w:type="dxa" w:w="1852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105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936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263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105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946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851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  <w:tr>
        <w:trPr>
          <w:cantSplit/>
          <w:cantSplit/>
        </w:trPr>
        <w:tc>
          <w:tcPr>
            <w:tcW w:type="dxa" w:w="842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667A90"/>
                <w:sz w:val="17"/>
              </w:rPr>
              <w:t>10</w:t>
            </w:r>
          </w:p>
        </w:tc>
        <w:tc>
          <w:tcPr>
            <w:tcW w:type="dxa" w:w="1852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105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936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263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105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946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851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</w:tbl>
    <w:p>
      <w:pPr>
        <w:pStyle w:val="Heading2"/>
        <w:keepNext/>
        <w:pageBreakBefore/>
      </w:pPr>
      <w:r>
        <w:rPr>
          <w:rFonts w:ascii="Microsoft YaHei" w:hAnsi="Microsoft YaHei" w:eastAsia="Microsoft YaHei"/>
          <w:b/>
          <w:i w:val="0"/>
          <w:color w:val="0F766E"/>
          <w:sz w:val="26"/>
        </w:rPr>
        <w:t>三、培训效果与补训安排</w:t>
      </w:r>
    </w:p>
    <w:tbl>
      <w:tblPr>
        <w:tblStyle w:val="TableGrid"/>
        <w:tblW w:type="dxa" w:w="149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0F766E"/>
          <w:left w:val="single" w:sz="5" w:color="0F766E"/>
          <w:bottom w:val="single" w:sz="5" w:color="0F766E"/>
          <w:right w:val="single" w:sz="5" w:color="0F766E"/>
          <w:insideH w:val="single" w:sz="5" w:color="0F766E"/>
          <w:insideV w:val="single" w:sz="5" w:color="0F766E"/>
        </w:tblBorders>
      </w:tblPr>
      <w:tblGrid>
        <w:gridCol w:w="2682"/>
        <w:gridCol w:w="4917"/>
        <w:gridCol w:w="2235"/>
        <w:gridCol w:w="5066"/>
      </w:tblGrid>
      <w:tr>
        <w:trPr>
          <w:cantSplit/>
        </w:trPr>
        <w:tc>
          <w:tcPr>
            <w:tcW w:type="dxa" w:w="2682"/>
            <w:shd w:fill="0F766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岗位/人员</w:t>
            </w:r>
          </w:p>
        </w:tc>
        <w:tc>
          <w:tcPr>
            <w:tcW w:type="dxa" w:w="4917"/>
            <w:shd w:fill="0F766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考核或反馈</w:t>
            </w:r>
          </w:p>
        </w:tc>
        <w:tc>
          <w:tcPr>
            <w:tcW w:type="dxa" w:w="2235"/>
            <w:shd w:fill="0F766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薄弱项</w:t>
            </w:r>
          </w:p>
        </w:tc>
        <w:tc>
          <w:tcPr>
            <w:tcW w:type="dxa" w:w="5066"/>
            <w:shd w:fill="0F766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补训责任/日期</w:t>
            </w:r>
          </w:p>
        </w:tc>
      </w:tr>
      <w:tr>
        <w:trPr>
          <w:cantSplit/>
        </w:trPr>
        <w:tc>
          <w:tcPr>
            <w:tcW w:type="dxa" w:w="2682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4917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235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5066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  <w:tr>
        <w:trPr>
          <w:cantSplit/>
        </w:trPr>
        <w:tc>
          <w:tcPr>
            <w:tcW w:type="dxa" w:w="2682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4917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235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5066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  <w:tr>
        <w:trPr>
          <w:cantSplit/>
        </w:trPr>
        <w:tc>
          <w:tcPr>
            <w:tcW w:type="dxa" w:w="2682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4917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235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5066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  <w:tr>
        <w:trPr>
          <w:cantSplit/>
        </w:trPr>
        <w:tc>
          <w:tcPr>
            <w:tcW w:type="dxa" w:w="2682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4917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235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5066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</w:tbl>
    <w:p>
      <w:pPr>
        <w:pStyle w:val="Heading2"/>
        <w:keepNext/>
        <w:pageBreakBefore w:val="0"/>
      </w:pPr>
      <w:r>
        <w:rPr>
          <w:rFonts w:ascii="Microsoft YaHei" w:hAnsi="Microsoft YaHei" w:eastAsia="Microsoft YaHei"/>
          <w:b/>
          <w:i w:val="0"/>
          <w:color w:val="0F766E"/>
          <w:sz w:val="26"/>
        </w:rPr>
        <w:t>四、交付门禁</w:t>
      </w:r>
    </w:p>
    <w:tbl>
      <w:tblPr>
        <w:tblStyle w:val="TableGrid"/>
        <w:tblW w:type="dxa" w:w="149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0F766E"/>
          <w:left w:val="single" w:sz="5" w:color="0F766E"/>
          <w:bottom w:val="single" w:sz="5" w:color="0F766E"/>
          <w:right w:val="single" w:sz="5" w:color="0F766E"/>
          <w:insideH w:val="single" w:sz="5" w:color="0F766E"/>
          <w:insideV w:val="single" w:sz="5" w:color="0F766E"/>
        </w:tblBorders>
      </w:tblPr>
      <w:tblGrid>
        <w:gridCol w:w="4967"/>
        <w:gridCol w:w="4967"/>
        <w:gridCol w:w="4966"/>
      </w:tblGrid>
      <w:tr>
        <w:trPr>
          <w:cantSplit/>
        </w:trPr>
        <w:tc>
          <w:tcPr>
            <w:tcW w:type="dxa" w:w="4967"/>
            <w:shd w:fill="EAF6F4"/>
          </w:tcPr>
          <w:p>
            <w:pPr>
              <w:spacing w:before="100" w:after="10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F766E"/>
                <w:sz w:val="18"/>
              </w:rPr>
              <w:t>内容适配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  <w:t>不同岗位的操作、权限和常见问题已覆盖</w:t>
              <w:br/>
              <w:t>☐ 通过  ☐ 待整改  ☐ 不适用</w:t>
            </w:r>
          </w:p>
        </w:tc>
        <w:tc>
          <w:tcPr>
            <w:tcW w:type="dxa" w:w="4967"/>
            <w:shd w:fill="EAF6F4"/>
          </w:tcPr>
          <w:p>
            <w:pPr>
              <w:spacing w:before="100" w:after="10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F766E"/>
                <w:sz w:val="18"/>
              </w:rPr>
              <w:t>效果确认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  <w:t>关键岗位已完成实操或理解度确认</w:t>
              <w:br/>
              <w:t>☐ 通过  ☐ 待整改  ☐ 不适用</w:t>
            </w:r>
          </w:p>
        </w:tc>
        <w:tc>
          <w:tcPr>
            <w:tcW w:type="dxa" w:w="4966"/>
            <w:shd w:fill="EAF6F4"/>
          </w:tcPr>
          <w:p>
            <w:pPr>
              <w:spacing w:before="100" w:after="10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F766E"/>
                <w:sz w:val="18"/>
              </w:rPr>
              <w:t>资料归档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  <w:t>课件、签到、答疑和补训计划已留档</w:t>
              <w:br/>
              <w:t>☐ 通过  ☐ 待整改  ☐ 不适用</w:t>
            </w:r>
          </w:p>
        </w:tc>
      </w:tr>
    </w:tbl>
    <w:p>
      <w:pPr>
        <w:pStyle w:val="Heading2"/>
        <w:keepNext/>
        <w:pageBreakBefore/>
      </w:pPr>
      <w:r>
        <w:rPr>
          <w:rFonts w:ascii="Microsoft YaHei" w:hAnsi="Microsoft YaHei" w:eastAsia="Microsoft YaHei"/>
          <w:b/>
          <w:i w:val="0"/>
          <w:color w:val="0F766E"/>
          <w:sz w:val="26"/>
        </w:rPr>
        <w:t>五、责任确认</w:t>
      </w:r>
    </w:p>
    <w:tbl>
      <w:tblPr>
        <w:tblStyle w:val="TableGrid"/>
        <w:tblW w:type="dxa" w:w="149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8D8EA"/>
          <w:left w:val="single" w:sz="5" w:color="C8D8EA"/>
          <w:bottom w:val="single" w:sz="5" w:color="C8D8EA"/>
          <w:right w:val="single" w:sz="5" w:color="C8D8EA"/>
          <w:insideH w:val="single" w:sz="5" w:color="C8D8EA"/>
          <w:insideV w:val="single" w:sz="5" w:color="C8D8EA"/>
        </w:tblBorders>
      </w:tblPr>
      <w:tblGrid>
        <w:gridCol w:w="1862"/>
        <w:gridCol w:w="2682"/>
        <w:gridCol w:w="8120"/>
        <w:gridCol w:w="2236"/>
      </w:tblGrid>
      <w:tr>
        <w:trPr>
          <w:cantSplit/>
        </w:trPr>
        <w:tc>
          <w:tcPr>
            <w:tcW w:type="dxa" w:w="1862"/>
            <w:shd w:fill="0F766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确认角色</w:t>
            </w:r>
          </w:p>
        </w:tc>
        <w:tc>
          <w:tcPr>
            <w:tcW w:type="dxa" w:w="2682"/>
            <w:shd w:fill="0F766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姓名/签字</w:t>
            </w:r>
          </w:p>
        </w:tc>
        <w:tc>
          <w:tcPr>
            <w:tcW w:type="dxa" w:w="8120"/>
            <w:shd w:fill="0F766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确认意见</w:t>
            </w:r>
          </w:p>
        </w:tc>
        <w:tc>
          <w:tcPr>
            <w:tcW w:type="dxa" w:w="2236"/>
            <w:shd w:fill="0F766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日期</w:t>
            </w:r>
          </w:p>
        </w:tc>
      </w:tr>
      <w:tr>
        <w:trPr>
          <w:cantSplit/>
        </w:trPr>
        <w:tc>
          <w:tcPr>
            <w:tcW w:type="dxa" w:w="1862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培训讲师</w:t>
            </w:r>
          </w:p>
        </w:tc>
        <w:tc>
          <w:tcPr>
            <w:tcW w:type="dxa" w:w="2682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8120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236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  <w:tr>
        <w:trPr>
          <w:cantSplit/>
        </w:trPr>
        <w:tc>
          <w:tcPr>
            <w:tcW w:type="dxa" w:w="1862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组织负责人</w:t>
            </w:r>
          </w:p>
        </w:tc>
        <w:tc>
          <w:tcPr>
            <w:tcW w:type="dxa" w:w="2682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8120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236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  <w:tr>
        <w:trPr>
          <w:cantSplit/>
        </w:trPr>
        <w:tc>
          <w:tcPr>
            <w:tcW w:type="dxa" w:w="1862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客户代表</w:t>
            </w:r>
          </w:p>
        </w:tc>
        <w:tc>
          <w:tcPr>
            <w:tcW w:type="dxa" w:w="2682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8120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236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</w:tbl>
    <w:p>
      <w:pPr>
        <w:spacing w:before="120" w:after="0"/>
        <w:jc w:val="right"/>
      </w:pPr>
      <w:r>
        <w:rPr>
          <w:rFonts w:ascii="Microsoft YaHei" w:hAnsi="Microsoft YaHei" w:eastAsia="Microsoft YaHei"/>
          <w:b w:val="0"/>
          <w:i w:val="0"/>
          <w:color w:val="667A90"/>
          <w:sz w:val="16"/>
        </w:rPr>
        <w:t>版本记录：V2.1 · 培训组织差异化改版 · 2026-07-28</w:t>
      </w:r>
    </w:p>
    <w:sectPr w:rsidR="00FC693F" w:rsidRPr="0006063C" w:rsidSect="00034616">
      <w:headerReference w:type="default" r:id="rId9"/>
      <w:footerReference w:type="default" r:id="rId10"/>
      <w:pgSz w:w="16834" w:h="11909" w:orient="landscape"/>
      <w:pgMar w:top="864" w:right="936" w:bottom="864" w:left="936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Microsoft YaHei" w:hAnsi="Microsoft YaHei" w:eastAsia="Microsoft YaHei"/>
        <w:b w:val="0"/>
        <w:i w:val="0"/>
        <w:color w:val="667A90"/>
        <w:sz w:val="17"/>
      </w:rPr>
      <w:t xml:space="preserve">第 </w:t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b w:val="0"/>
        <w:i w:val="0"/>
        <w:color w:val="667A90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dxa" w:w="14900"/>
      <w:jc w:val="left"/>
      <w:tblLayout w:type="fixed"/>
      <w:tblLook w:firstColumn="1" w:firstRow="1" w:lastColumn="0" w:lastRow="0" w:noHBand="0" w:noVBand="1" w:val="04A0"/>
      <w:tblInd w:w="120" w:type="dxa"/>
      <w:tblBorders>
        <w:top w:val="single" w:sz="0" w:color="FFFFFF"/>
        <w:left w:val="single" w:sz="0" w:color="FFFFFF"/>
        <w:bottom w:val="single" w:sz="0" w:color="FFFFFF"/>
        <w:right w:val="single" w:sz="0" w:color="FFFFFF"/>
        <w:insideH w:val="single" w:sz="0" w:color="FFFFFF"/>
        <w:insideV w:val="single" w:sz="0" w:color="FFFFFF"/>
      </w:tblBorders>
    </w:tblPr>
    <w:tblGrid>
      <w:gridCol w:w="7450"/>
      <w:gridCol w:w="7450"/>
    </w:tblGrid>
    <w:tr>
      <w:trPr>
        <w:cantSplit/>
      </w:trPr>
      <w:tc>
        <w:tcPr>
          <w:tcW w:type="dxa" w:w="7450"/>
          <w:vAlign w:val="center"/>
          <w:tcMar>
            <w:top w:w="80" w:type="dxa"/>
            <w:start w:w="120" w:type="dxa"/>
            <w:bottom w:w="80" w:type="dxa"/>
            <w:end w:w="120" w:type="dxa"/>
          </w:tcMar>
        </w:tcPr>
        <w:p>
          <w:pPr>
            <w:spacing w:before="40" w:after="40" w:line="276" w:lineRule="auto"/>
            <w:jc w:val="left"/>
          </w:pPr>
          <w:r/>
          <w:r>
            <w:rPr>
              <w:rFonts w:ascii="Microsoft YaHei" w:hAnsi="Microsoft YaHei" w:eastAsia="Microsoft YaHei"/>
              <w:b/>
              <w:i w:val="0"/>
              <w:color w:val="0F766E"/>
              <w:sz w:val="17"/>
            </w:rPr>
            <w:t>实施项目管理平台 · 培训组织</w:t>
          </w:r>
        </w:p>
      </w:tc>
      <w:tc>
        <w:tcPr>
          <w:tcW w:type="dxa" w:w="7450"/>
          <w:vAlign w:val="center"/>
          <w:tcMar>
            <w:top w:w="80" w:type="dxa"/>
            <w:start w:w="120" w:type="dxa"/>
            <w:bottom w:w="80" w:type="dxa"/>
            <w:end w:w="120" w:type="dxa"/>
          </w:tcMar>
        </w:tcPr>
        <w:p>
          <w:pPr>
            <w:spacing w:before="40" w:after="40" w:line="276" w:lineRule="auto"/>
            <w:jc w:val="right"/>
          </w:pPr>
          <w:r/>
          <w:r>
            <w:rPr>
              <w:rFonts w:ascii="Microsoft YaHei" w:hAnsi="Microsoft YaHei" w:eastAsia="Microsoft YaHei"/>
              <w:b w:val="0"/>
              <w:i w:val="0"/>
              <w:color w:val="667A90"/>
              <w:sz w:val="17"/>
            </w:rPr>
            <w:t>培训记录  |  V2.1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Microsoft YaHei" w:hAnsi="Microsoft YaHei" w:eastAsia="Microsoft YaHei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69E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培训记录</dc:title>
  <dc:subject>项目实施 SOP 交付物模板</dc:subject>
  <dc:creator>实施项目管理平台</dc:creator>
  <cp:keywords/>
  <dc:description>V2.1 培训组织差异化模板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