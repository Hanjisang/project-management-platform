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69E0"/>
          <w:sz w:val="20"/>
        </w:rPr>
        <w:t>实施项目管理平台</w:t>
      </w:r>
    </w:p>
    <w:p>
      <w:pPr>
        <w:jc w:val="center"/>
      </w:pPr>
      <w:r>
        <w:rPr>
          <w:b/>
          <w:color w:val="16365F"/>
          <w:sz w:val="36"/>
        </w:rPr>
        <w:t>接口文档确认记录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t>项目名称：</w:t>
            </w:r>
          </w:p>
        </w:tc>
        <w:tc>
          <w:tcPr>
            <w:tcW w:type="dxa" w:w="2592"/>
            <w:vAlign w:val="center"/>
          </w:tcPr>
          <w:p>
            <w:r>
              <w:t>客户：</w:t>
            </w:r>
          </w:p>
        </w:tc>
        <w:tc>
          <w:tcPr>
            <w:tcW w:type="dxa" w:w="2592"/>
            <w:vAlign w:val="center"/>
          </w:tcPr>
          <w:p>
            <w:r>
              <w:t>负责人：</w:t>
            </w:r>
          </w:p>
        </w:tc>
        <w:tc>
          <w:tcPr>
            <w:tcW w:type="dxa" w:w="2592"/>
            <w:vAlign w:val="center"/>
          </w:tcPr>
          <w:p>
            <w:r>
              <w:t>模板版本：V1.0</w:t>
            </w:r>
          </w:p>
        </w:tc>
      </w:tr>
      <w:tr>
        <w:tc>
          <w:tcPr>
            <w:tcW w:type="dxa" w:w="2592"/>
            <w:vAlign w:val="center"/>
          </w:tcPr>
          <w:p>
            <w:r>
              <w:t>文档编号：</w:t>
            </w:r>
          </w:p>
        </w:tc>
        <w:tc>
          <w:tcPr>
            <w:tcW w:type="dxa" w:w="2592"/>
            <w:vAlign w:val="center"/>
          </w:tcPr>
          <w:p>
            <w:r>
              <w:t>填写日期：</w:t>
            </w:r>
          </w:p>
        </w:tc>
        <w:tc>
          <w:tcPr>
            <w:tcW w:type="dxa" w:w="2592"/>
            <w:vAlign w:val="center"/>
          </w:tcPr>
          <w:p>
            <w:r>
              <w:t>审核人：</w:t>
            </w:r>
          </w:p>
        </w:tc>
        <w:tc>
          <w:tcPr>
            <w:tcW w:type="dxa" w:w="2592"/>
            <w:vAlign w:val="center"/>
          </w:tcPr>
          <w:p>
            <w:r>
              <w:t>状态：□草稿  □已确认</w:t>
            </w:r>
          </w:p>
        </w:tc>
      </w:tr>
    </w:tbl>
    <w:p>
      <w:r>
        <w:t>填写说明：请依据项目实际情况填写，涉及确认的内容应由责任方签字或确认。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CEBFA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接口名称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字段/协议确认内容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提出方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确认方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确认日期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确认结论</w:t>
            </w:r>
          </w:p>
        </w:tc>
        <w:tc>
          <w:tcPr>
            <w:tcW w:type="dxa" w:w="1296"/>
            <w:shd w:fill="DCEBFA"/>
          </w:tcPr>
          <w:p>
            <w:r>
              <w:rPr>
                <w:b/>
              </w:rPr>
              <w:t>备注</w:t>
            </w:r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  <w:tr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  <w:tc>
          <w:tcPr>
            <w:tcW w:type="dxa" w:w="1296"/>
          </w:tcPr>
          <w:p>
            <w:r/>
          </w:p>
        </w:tc>
      </w:tr>
    </w:tbl>
    <w:p/>
    <w:p>
      <w:r>
        <w:rPr>
          <w:b/>
        </w:rPr>
        <w:t>备注/结论：</w:t>
      </w:r>
    </w:p>
    <w:p>
      <w:r>
        <w:br/>
        <w:br/>
      </w:r>
    </w:p>
    <w:p>
      <w:pPr>
        <w:jc w:val="right"/>
      </w:pPr>
      <w:r>
        <w:t>编制：____________    审核：____________    确认日期：____________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