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69E0"/>
          <w:sz w:val="20"/>
        </w:rPr>
        <w:t>实施项目管理平台</w:t>
      </w:r>
    </w:p>
    <w:p>
      <w:pPr>
        <w:jc w:val="center"/>
      </w:pPr>
      <w:r>
        <w:rPr>
          <w:b/>
          <w:color w:val="16365F"/>
          <w:sz w:val="36"/>
        </w:rPr>
        <w:t>全流程内测记录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t>项目名称：</w:t>
            </w:r>
          </w:p>
        </w:tc>
        <w:tc>
          <w:tcPr>
            <w:tcW w:type="dxa" w:w="2592"/>
            <w:vAlign w:val="center"/>
          </w:tcPr>
          <w:p>
            <w:r>
              <w:t>客户：</w:t>
            </w:r>
          </w:p>
        </w:tc>
        <w:tc>
          <w:tcPr>
            <w:tcW w:type="dxa" w:w="2592"/>
            <w:vAlign w:val="center"/>
          </w:tcPr>
          <w:p>
            <w:r>
              <w:t>负责人：</w:t>
            </w:r>
          </w:p>
        </w:tc>
        <w:tc>
          <w:tcPr>
            <w:tcW w:type="dxa" w:w="2592"/>
            <w:vAlign w:val="center"/>
          </w:tcPr>
          <w:p>
            <w:r>
              <w:t>模板版本：V1.0</w:t>
            </w:r>
          </w:p>
        </w:tc>
      </w:tr>
      <w:tr>
        <w:tc>
          <w:tcPr>
            <w:tcW w:type="dxa" w:w="2592"/>
            <w:vAlign w:val="center"/>
          </w:tcPr>
          <w:p>
            <w:r>
              <w:t>文档编号：</w:t>
            </w:r>
          </w:p>
        </w:tc>
        <w:tc>
          <w:tcPr>
            <w:tcW w:type="dxa" w:w="2592"/>
            <w:vAlign w:val="center"/>
          </w:tcPr>
          <w:p>
            <w:r>
              <w:t>填写日期：</w:t>
            </w:r>
          </w:p>
        </w:tc>
        <w:tc>
          <w:tcPr>
            <w:tcW w:type="dxa" w:w="2592"/>
            <w:vAlign w:val="center"/>
          </w:tcPr>
          <w:p>
            <w:r>
              <w:t>审核人：</w:t>
            </w:r>
          </w:p>
        </w:tc>
        <w:tc>
          <w:tcPr>
            <w:tcW w:type="dxa" w:w="2592"/>
            <w:vAlign w:val="center"/>
          </w:tcPr>
          <w:p>
            <w:r>
              <w:t>状态：□草稿  □已确认</w:t>
            </w:r>
          </w:p>
        </w:tc>
      </w:tr>
    </w:tbl>
    <w:p>
      <w:r>
        <w:t>填写说明：请依据项目实际情况填写，涉及确认的内容应由责任方签字或确认。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shd w:fill="DCEBFA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测试步骤/数据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实际结果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是否通过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问题编号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测试人</w:t>
            </w:r>
          </w:p>
        </w:tc>
        <w:tc>
          <w:tcPr>
            <w:tcW w:type="dxa" w:w="1152"/>
            <w:shd w:fill="DCEBFA"/>
          </w:tcPr>
          <w:p>
            <w:r>
              <w:rPr>
                <w:b/>
              </w:rPr>
              <w:t>日期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</w:tbl>
    <w:p/>
    <w:p>
      <w:r>
        <w:rPr>
          <w:b/>
        </w:rPr>
        <w:t>备注/结论：</w:t>
      </w:r>
    </w:p>
    <w:p>
      <w:r>
        <w:br/>
        <w:br/>
      </w:r>
    </w:p>
    <w:p>
      <w:pPr>
        <w:jc w:val="right"/>
      </w:pPr>
      <w:r>
        <w:t>编制：____________    审核：____________    确认日期：____________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