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16A4" w14:textId="77777777" w:rsidR="0067234E" w:rsidRPr="004F079F" w:rsidRDefault="00063E7C" w:rsidP="004F079F">
      <w:pPr>
        <w:keepNext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</w:rPr>
      </w:pPr>
      <w:r w:rsidRPr="004F079F">
        <w:rPr>
          <w:rFonts w:ascii="Aptos Display" w:eastAsia="微软雅黑" w:hAnsi="Aptos Display"/>
          <w:b/>
          <w:color w:val="17365D"/>
          <w:sz w:val="40"/>
        </w:rPr>
        <w:t>上线实施方案</w:t>
      </w:r>
    </w:p>
    <w:p w14:paraId="0CB864E7" w14:textId="77777777" w:rsidR="0067234E" w:rsidRPr="004F079F" w:rsidRDefault="00063E7C" w:rsidP="004F079F">
      <w:pPr>
        <w:keepNext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</w:rPr>
      </w:pPr>
      <w:r w:rsidRPr="004F079F">
        <w:rPr>
          <w:rFonts w:ascii="Aptos Display" w:eastAsia="微软雅黑" w:hAnsi="Aptos Display"/>
          <w:b/>
          <w:color w:val="17365D"/>
          <w:sz w:val="40"/>
        </w:rPr>
        <w:t>标准模板</w:t>
      </w:r>
      <w:r w:rsidRPr="004F079F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4F079F">
        <w:rPr>
          <w:rFonts w:ascii="Aptos Display" w:eastAsia="微软雅黑" w:hAnsi="Aptos Display"/>
          <w:b/>
          <w:color w:val="17365D"/>
          <w:sz w:val="40"/>
        </w:rPr>
        <w:t>版本：</w:t>
      </w:r>
      <w:r w:rsidRPr="004F079F">
        <w:rPr>
          <w:rFonts w:ascii="Aptos Display" w:eastAsia="微软雅黑" w:hAnsi="Aptos Display"/>
          <w:b/>
          <w:color w:val="17365D"/>
          <w:sz w:val="40"/>
        </w:rPr>
        <w:t>V1.0</w:t>
      </w:r>
    </w:p>
    <w:tbl>
      <w:tblPr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7234E" w:rsidRPr="004F079F" w14:paraId="25F33E34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DCE6F1"/>
            <w:vAlign w:val="center"/>
          </w:tcPr>
          <w:p w14:paraId="1903A4CC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项目名称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3BD5E666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【填写项目名称】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FFF"/>
            <w:vAlign w:val="center"/>
          </w:tcPr>
          <w:p w14:paraId="17F4AB0D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甲方（医院）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2052DCF4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【填写甲方单位】</w:t>
            </w:r>
          </w:p>
        </w:tc>
      </w:tr>
      <w:tr w:rsidR="0067234E" w:rsidRPr="004F079F" w14:paraId="02991515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FA62841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编制部门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4633DE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【填写编制部门】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E498262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编制日期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51BB26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</w:t>
            </w:r>
            <w:r w:rsidRPr="004F079F">
              <w:rPr>
                <w:color w:val="2F75B5"/>
                <w:sz w:val="19"/>
              </w:rPr>
              <w:t>】</w:t>
            </w:r>
          </w:p>
        </w:tc>
      </w:tr>
      <w:tr w:rsidR="0067234E" w:rsidRPr="004F079F" w14:paraId="1B1487A8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45CA886A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项目经理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5E036C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【填写责任人】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05A27332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文档状态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442A0527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模板</w:t>
            </w:r>
            <w:r w:rsidRPr="004F079F">
              <w:rPr>
                <w:sz w:val="19"/>
              </w:rPr>
              <w:t>/</w:t>
            </w:r>
            <w:r w:rsidRPr="004F079F">
              <w:rPr>
                <w:sz w:val="19"/>
              </w:rPr>
              <w:t>待项目实际填写</w:t>
            </w:r>
          </w:p>
        </w:tc>
      </w:tr>
    </w:tbl>
    <w:p w14:paraId="7DA4ED60" w14:textId="77777777" w:rsidR="0067234E" w:rsidRPr="004F079F" w:rsidRDefault="0067234E" w:rsidP="004F079F">
      <w:pPr>
        <w:spacing w:after="0" w:line="240" w:lineRule="auto"/>
      </w:pPr>
    </w:p>
    <w:p w14:paraId="3B3388AA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一、项目概述</w:t>
      </w:r>
    </w:p>
    <w:p w14:paraId="430EC749" w14:textId="77777777" w:rsidR="0067234E" w:rsidRPr="004F079F" w:rsidRDefault="00063E7C" w:rsidP="004F079F">
      <w:pPr>
        <w:rPr>
          <w:color w:val="2F75B5"/>
        </w:rPr>
      </w:pPr>
      <w:r w:rsidRPr="004F079F">
        <w:rPr>
          <w:color w:val="2F75B5"/>
        </w:rPr>
        <w:t>项目背景、当前版本、实施地点和上线原因：</w:t>
      </w:r>
      <w:r w:rsidRPr="004F079F">
        <w:rPr>
          <w:color w:val="2F75B5"/>
        </w:rPr>
        <w:br/>
      </w:r>
      <w:r w:rsidRPr="004F079F">
        <w:rPr>
          <w:color w:val="2F75B5"/>
        </w:rPr>
        <w:t>【根据项目实际资料填写】</w:t>
      </w:r>
    </w:p>
    <w:p w14:paraId="29001A15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二、上线目标</w:t>
      </w:r>
    </w:p>
    <w:p w14:paraId="03F553F3" w14:textId="77777777" w:rsidR="0067234E" w:rsidRPr="004F079F" w:rsidRDefault="00063E7C" w:rsidP="004F079F">
      <w:pPr>
        <w:rPr>
          <w:color w:val="2F75B5"/>
        </w:rPr>
      </w:pPr>
      <w:r w:rsidRPr="004F079F">
        <w:rPr>
          <w:color w:val="2F75B5"/>
        </w:rPr>
        <w:t>上线目标：</w:t>
      </w:r>
      <w:r w:rsidRPr="004F079F">
        <w:rPr>
          <w:color w:val="2F75B5"/>
        </w:rPr>
        <w:br/>
      </w:r>
      <w:r w:rsidRPr="004F079F">
        <w:rPr>
          <w:color w:val="2F75B5"/>
        </w:rPr>
        <w:t>【填写】</w:t>
      </w:r>
      <w:r w:rsidRPr="004F079F">
        <w:rPr>
          <w:color w:val="2F75B5"/>
        </w:rPr>
        <w:br/>
      </w:r>
      <w:r w:rsidRPr="004F079F">
        <w:rPr>
          <w:color w:val="2F75B5"/>
        </w:rPr>
        <w:t>上线成功标准：</w:t>
      </w:r>
      <w:r w:rsidRPr="004F079F">
        <w:rPr>
          <w:color w:val="2F75B5"/>
        </w:rPr>
        <w:br/>
      </w:r>
      <w:r w:rsidRPr="004F079F">
        <w:rPr>
          <w:color w:val="2F75B5"/>
        </w:rPr>
        <w:t>【填写】</w:t>
      </w:r>
    </w:p>
    <w:p w14:paraId="75A24D38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三、上线范围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7234E" w:rsidRPr="004F079F" w14:paraId="11F79A34" w14:textId="77777777" w:rsidTr="004F079F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E79432B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范围项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D12C321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纳入内容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3D4A23B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不纳入内容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F6071B8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依据</w:t>
            </w:r>
          </w:p>
        </w:tc>
      </w:tr>
      <w:tr w:rsidR="0067234E" w:rsidRPr="004F079F" w14:paraId="1E238D6A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2E3881E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产品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模块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DE9CED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DB04C0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F612DB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719A3547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4F4DD5E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接口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数据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0DD526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5AE87BD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39A4D7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2DD30169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43FAD257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终端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外设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8641CA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3AC5D0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67ABDE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</w:tbl>
    <w:p w14:paraId="12E9D41E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四、上线时间窗口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234E" w:rsidRPr="004F079F" w14:paraId="119F4339" w14:textId="77777777" w:rsidTr="004F079F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F7B3481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499F5C8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计划时间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176C6FC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前置条件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4BC766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D174AD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备注</w:t>
            </w:r>
          </w:p>
        </w:tc>
      </w:tr>
      <w:tr w:rsidR="0067234E" w:rsidRPr="004F079F" w14:paraId="4D318577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5E293C3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上线开始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04B603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6B685D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339E9AC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FC61571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4F9A14A1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FDA08E8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lastRenderedPageBreak/>
              <w:t>上线结束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A94B4F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5EEB41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18043E2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0B8E0F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04C2BEDA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65163C3B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业务保障窗口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1117D46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6FFB81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B4696D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E155DF8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</w:tbl>
    <w:p w14:paraId="3E2056CF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五、上线组织与人员分工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234E" w:rsidRPr="004F079F" w14:paraId="7A25D778" w14:textId="77777777" w:rsidTr="004F079F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9AF2414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F080E26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人员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/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单位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3139D74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28C0FDC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联系方式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2491E8C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备用联系人</w:t>
            </w:r>
          </w:p>
        </w:tc>
      </w:tr>
      <w:tr w:rsidR="0067234E" w:rsidRPr="004F079F" w14:paraId="525A0950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18C8051E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项目经理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C79006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591050B8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现场统筹和决策协调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1F5879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360C45E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1973E4F8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324209F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实施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C04567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4D750F5B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部署、切换和验证执行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EDAFBE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1FE078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0B2B53BB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E23BB8A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研发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产品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测试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BDE4E84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A76C5F6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技术支持和问题处理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9956E6B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4B9E8F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5858C9A7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1837D40D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运维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0CEA328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256045C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环境、资源和运行保障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8F1F432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531F38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338BAD7D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13CE14F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甲方（医院）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79C852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4AAC9011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业务确认和应急协调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91FBBDC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176BF0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6C44810A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108B597F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第三方（如适用）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CF522B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7342C968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接口</w:t>
            </w:r>
            <w:r w:rsidRPr="004F079F">
              <w:rPr>
                <w:sz w:val="19"/>
              </w:rPr>
              <w:t>/</w:t>
            </w:r>
            <w:r w:rsidRPr="004F079F">
              <w:rPr>
                <w:sz w:val="19"/>
              </w:rPr>
              <w:t>外部系统协同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4359AA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77C07C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</w:tbl>
    <w:p w14:paraId="1B174BC1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六、上线前置条件</w:t>
      </w:r>
    </w:p>
    <w:p w14:paraId="67C1ECF9" w14:textId="77777777" w:rsidR="0067234E" w:rsidRPr="004F079F" w:rsidRDefault="00063E7C" w:rsidP="004F079F">
      <w:pPr>
        <w:rPr>
          <w:color w:val="2F75B5"/>
        </w:rPr>
      </w:pPr>
      <w:r w:rsidRPr="004F079F">
        <w:rPr>
          <w:color w:val="2F75B5"/>
        </w:rPr>
        <w:t>上线前条件详见《上线条件评估表</w:t>
      </w:r>
      <w:r w:rsidRPr="004F079F">
        <w:rPr>
          <w:color w:val="2F75B5"/>
        </w:rPr>
        <w:t>_</w:t>
      </w:r>
      <w:r w:rsidRPr="004F079F">
        <w:rPr>
          <w:color w:val="2F75B5"/>
        </w:rPr>
        <w:t>标准模板</w:t>
      </w:r>
      <w:r w:rsidRPr="004F079F">
        <w:rPr>
          <w:color w:val="2F75B5"/>
        </w:rPr>
        <w:t>_V1.0.xlsx</w:t>
      </w:r>
      <w:r w:rsidRPr="004F079F">
        <w:rPr>
          <w:color w:val="2F75B5"/>
        </w:rPr>
        <w:t>》，本方案引用其评估结果，不重复维护核验清单。最终状态：</w:t>
      </w:r>
      <w:r w:rsidRPr="004F079F">
        <w:rPr>
          <w:color w:val="2F75B5"/>
        </w:rPr>
        <w:br/>
        <w:t>□</w:t>
      </w:r>
      <w:r w:rsidRPr="004F079F">
        <w:rPr>
          <w:color w:val="2F75B5"/>
        </w:rPr>
        <w:t>具备上线条件</w:t>
      </w:r>
      <w:r w:rsidRPr="004F079F">
        <w:rPr>
          <w:color w:val="2F75B5"/>
        </w:rPr>
        <w:t xml:space="preserve">  □</w:t>
      </w:r>
      <w:r w:rsidRPr="004F079F">
        <w:rPr>
          <w:color w:val="2F75B5"/>
        </w:rPr>
        <w:t>有条件具备上线条件</w:t>
      </w:r>
      <w:r w:rsidRPr="004F079F">
        <w:rPr>
          <w:color w:val="2F75B5"/>
        </w:rPr>
        <w:t xml:space="preserve">  □</w:t>
      </w:r>
      <w:r w:rsidRPr="004F079F">
        <w:rPr>
          <w:color w:val="2F75B5"/>
        </w:rPr>
        <w:t>暂不具备上线条件</w:t>
      </w:r>
      <w:r w:rsidRPr="004F079F">
        <w:rPr>
          <w:color w:val="2F75B5"/>
        </w:rPr>
        <w:br/>
      </w:r>
      <w:r w:rsidRPr="004F079F">
        <w:rPr>
          <w:color w:val="2F75B5"/>
        </w:rPr>
        <w:t>项目经理确认：【签字】</w:t>
      </w:r>
      <w:r w:rsidRPr="004F079F">
        <w:rPr>
          <w:color w:val="2F75B5"/>
        </w:rPr>
        <w:t xml:space="preserve">  </w:t>
      </w:r>
      <w:r w:rsidRPr="004F079F">
        <w:rPr>
          <w:color w:val="2F75B5"/>
        </w:rPr>
        <w:t>日期：【</w:t>
      </w:r>
      <w:r w:rsidRPr="004F079F">
        <w:rPr>
          <w:color w:val="2F75B5"/>
        </w:rPr>
        <w:t>YYYY-MM-DD</w:t>
      </w:r>
      <w:r w:rsidRPr="004F079F">
        <w:rPr>
          <w:color w:val="2F75B5"/>
        </w:rPr>
        <w:t>】</w:t>
      </w:r>
    </w:p>
    <w:p w14:paraId="15ACFFB3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七、正式版本及部署说明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234E" w:rsidRPr="004F079F" w14:paraId="76C9BA06" w14:textId="77777777" w:rsidTr="004F079F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8DA3771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68DB37B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版本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/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52B4FD3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部署步骤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9A218D6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验证方式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A9F92A6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</w:tr>
      <w:tr w:rsidR="0067234E" w:rsidRPr="004F079F" w14:paraId="135D7608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3F28293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正式版本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98807C2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29E8CD1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78D2B21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DBC7EE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11C56431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385CC07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数据库脚本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EF0E81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B0448AB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E64963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3E2E05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2B8941E1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5CA16592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配置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参数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6C26D9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BF3856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852E10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E8F53A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</w:tbl>
    <w:p w14:paraId="4BB11327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八、数据备份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7234E" w:rsidRPr="004F079F" w14:paraId="6A6F71B0" w14:textId="77777777" w:rsidTr="004F079F">
        <w:trPr>
          <w:cantSplit/>
          <w:tblHeader/>
          <w:jc w:val="center"/>
        </w:trPr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338A4C5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备份对象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F15FF1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备份时间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9E81A47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备份方式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/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844F87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8FD1C43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恢复验证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1321C2B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备注</w:t>
            </w:r>
          </w:p>
        </w:tc>
      </w:tr>
      <w:tr w:rsidR="0067234E" w:rsidRPr="004F079F" w14:paraId="79CE1B19" w14:textId="77777777" w:rsidTr="004F079F">
        <w:trPr>
          <w:cantSplit/>
          <w:jc w:val="center"/>
        </w:trPr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5069657F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lastRenderedPageBreak/>
              <w:t>数据库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文件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配置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6679CF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FFCA14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9C488B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3BCF566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【待实际验证】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31F10A4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</w:tbl>
    <w:p w14:paraId="72F27EC5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九、数据迁移</w:t>
      </w:r>
      <w:r w:rsidRPr="004F079F">
        <w:t>/</w:t>
      </w:r>
      <w:r w:rsidRPr="004F079F">
        <w:t>同步（如适用）</w:t>
      </w:r>
    </w:p>
    <w:p w14:paraId="5BF652F6" w14:textId="77777777" w:rsidR="0067234E" w:rsidRPr="004F079F" w:rsidRDefault="00063E7C" w:rsidP="004F079F">
      <w:pPr>
        <w:rPr>
          <w:color w:val="2F75B5"/>
        </w:rPr>
      </w:pPr>
      <w:r w:rsidRPr="004F079F">
        <w:rPr>
          <w:color w:val="2F75B5"/>
        </w:rPr>
        <w:t>迁移或同步范围、步骤、校验规则和责任人：</w:t>
      </w:r>
      <w:r w:rsidRPr="004F079F">
        <w:rPr>
          <w:color w:val="2F75B5"/>
        </w:rPr>
        <w:br/>
      </w:r>
      <w:r w:rsidRPr="004F079F">
        <w:rPr>
          <w:color w:val="2F75B5"/>
        </w:rPr>
        <w:t>【如适用填写；不适用请注明】</w:t>
      </w:r>
    </w:p>
    <w:p w14:paraId="13D989E7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十、接口切换</w:t>
      </w:r>
    </w:p>
    <w:p w14:paraId="1B8C10ED" w14:textId="77777777" w:rsidR="0067234E" w:rsidRPr="004F079F" w:rsidRDefault="00063E7C" w:rsidP="004F079F">
      <w:pPr>
        <w:rPr>
          <w:color w:val="2F75B5"/>
        </w:rPr>
      </w:pPr>
      <w:r w:rsidRPr="004F079F">
        <w:rPr>
          <w:color w:val="2F75B5"/>
        </w:rPr>
        <w:t>接口切换顺序、联调状态和切换后验证引用《软硬件接口联调确认表</w:t>
      </w:r>
      <w:r w:rsidRPr="004F079F">
        <w:rPr>
          <w:color w:val="2F75B5"/>
        </w:rPr>
        <w:t>_</w:t>
      </w:r>
      <w:r w:rsidRPr="004F079F">
        <w:rPr>
          <w:color w:val="2F75B5"/>
        </w:rPr>
        <w:t>标准模板</w:t>
      </w:r>
      <w:r w:rsidRPr="004F079F">
        <w:rPr>
          <w:color w:val="2F75B5"/>
        </w:rPr>
        <w:t>_V1.0.xlsx</w:t>
      </w:r>
      <w:r w:rsidRPr="004F079F">
        <w:rPr>
          <w:color w:val="2F75B5"/>
        </w:rPr>
        <w:t>》，本方案只记录切换安排：</w:t>
      </w:r>
      <w:r w:rsidRPr="004F079F">
        <w:rPr>
          <w:color w:val="2F75B5"/>
        </w:rPr>
        <w:br/>
      </w:r>
      <w:r w:rsidRPr="004F079F">
        <w:rPr>
          <w:color w:val="2F75B5"/>
        </w:rPr>
        <w:t>【填写】</w:t>
      </w:r>
    </w:p>
    <w:p w14:paraId="67721BCD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十一、终端及外设准备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234E" w:rsidRPr="004F079F" w14:paraId="4F5EDF4E" w14:textId="77777777" w:rsidTr="004F079F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FA1812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设备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/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终端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1E4B4C6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DF7D03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准备要求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6FBC856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4417CD6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验证结果</w:t>
            </w:r>
          </w:p>
        </w:tc>
      </w:tr>
      <w:tr w:rsidR="0067234E" w:rsidRPr="004F079F" w14:paraId="2B6AF3B3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5A98AB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43AED4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3ADF7D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408CEC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0F1E856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【根据实际验证填写】</w:t>
            </w:r>
          </w:p>
        </w:tc>
      </w:tr>
    </w:tbl>
    <w:p w14:paraId="4113E64E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十二、上线执行步骤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67234E" w:rsidRPr="004F079F" w14:paraId="287AD101" w14:textId="77777777" w:rsidTr="004F079F">
        <w:trPr>
          <w:cantSplit/>
          <w:tblHeader/>
          <w:jc w:val="center"/>
        </w:trPr>
        <w:tc>
          <w:tcPr>
            <w:tcW w:w="1337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37714BB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337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A630DF7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执行步骤</w:t>
            </w:r>
          </w:p>
        </w:tc>
        <w:tc>
          <w:tcPr>
            <w:tcW w:w="1337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51BBA3C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执行人</w:t>
            </w:r>
          </w:p>
        </w:tc>
        <w:tc>
          <w:tcPr>
            <w:tcW w:w="1337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3C4733A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计划时间</w:t>
            </w:r>
          </w:p>
        </w:tc>
        <w:tc>
          <w:tcPr>
            <w:tcW w:w="1337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2855356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完成时间</w:t>
            </w:r>
          </w:p>
        </w:tc>
        <w:tc>
          <w:tcPr>
            <w:tcW w:w="1337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FDAC6DC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结果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/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证据</w:t>
            </w:r>
          </w:p>
        </w:tc>
        <w:tc>
          <w:tcPr>
            <w:tcW w:w="1337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70BBDBD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备注</w:t>
            </w:r>
          </w:p>
        </w:tc>
      </w:tr>
      <w:tr w:rsidR="0067234E" w:rsidRPr="004F079F" w14:paraId="67B601FC" w14:textId="77777777" w:rsidTr="004F079F">
        <w:trPr>
          <w:cantSplit/>
          <w:jc w:val="center"/>
        </w:trPr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AB0E8EF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1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FE4DCE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9FC9AE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AD0A20E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0E5EE1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FECD8A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【根据实际结果填写】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C3F694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5F6D2DC3" w14:textId="77777777" w:rsidTr="004F079F">
        <w:trPr>
          <w:cantSplit/>
          <w:jc w:val="center"/>
        </w:trPr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4C7707CC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2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D73027E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033460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A128BD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48B2592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92D3EE8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【根据实际结果填写】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7D3478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41326C06" w14:textId="77777777" w:rsidTr="004F079F">
        <w:trPr>
          <w:cantSplit/>
          <w:jc w:val="center"/>
        </w:trPr>
        <w:tc>
          <w:tcPr>
            <w:tcW w:w="1337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7A81727E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3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312581D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1CB329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B61A852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C83323A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02A9CC8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【根据实际结果填写】</w:t>
            </w:r>
          </w:p>
        </w:tc>
        <w:tc>
          <w:tcPr>
            <w:tcW w:w="1337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DCD89F6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</w:tbl>
    <w:p w14:paraId="4666EADC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十三、上线后快速验证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7234E" w:rsidRPr="004F079F" w14:paraId="12A2B56E" w14:textId="77777777" w:rsidTr="004F079F">
        <w:trPr>
          <w:cantSplit/>
          <w:tblHeader/>
          <w:jc w:val="center"/>
        </w:trPr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54CDB1A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验证项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07E64D7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验证标准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BEF5144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执行人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70D6A48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验证时间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8B3180E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实际结果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9AED15E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结论</w:t>
            </w:r>
          </w:p>
        </w:tc>
      </w:tr>
      <w:tr w:rsidR="0067234E" w:rsidRPr="004F079F" w14:paraId="56A9B9C3" w14:textId="77777777" w:rsidTr="004F079F">
        <w:trPr>
          <w:cantSplit/>
          <w:jc w:val="center"/>
        </w:trPr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716EBDF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核心业务流程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563724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322C97C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898516C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67858A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【根据实际结果填写】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1ECDB66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□</w:t>
            </w:r>
            <w:r w:rsidRPr="004F079F">
              <w:rPr>
                <w:sz w:val="19"/>
              </w:rPr>
              <w:t>通过</w:t>
            </w:r>
            <w:r w:rsidRPr="004F079F">
              <w:rPr>
                <w:sz w:val="19"/>
              </w:rPr>
              <w:t xml:space="preserve">  □</w:t>
            </w:r>
            <w:r w:rsidRPr="004F079F">
              <w:rPr>
                <w:sz w:val="19"/>
              </w:rPr>
              <w:t>不通过</w:t>
            </w:r>
            <w:r w:rsidRPr="004F079F">
              <w:rPr>
                <w:sz w:val="19"/>
              </w:rPr>
              <w:t xml:space="preserve">  □</w:t>
            </w:r>
            <w:r w:rsidRPr="004F079F">
              <w:rPr>
                <w:sz w:val="19"/>
              </w:rPr>
              <w:t>待确认</w:t>
            </w:r>
          </w:p>
        </w:tc>
      </w:tr>
      <w:tr w:rsidR="0067234E" w:rsidRPr="004F079F" w14:paraId="3CAF5D44" w14:textId="77777777" w:rsidTr="004F079F">
        <w:trPr>
          <w:cantSplit/>
          <w:jc w:val="center"/>
        </w:trPr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48484249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关键接口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723B932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084825D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68A036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7B1432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【根据实际结果填写】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66B47D3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□</w:t>
            </w:r>
            <w:r w:rsidRPr="004F079F">
              <w:rPr>
                <w:sz w:val="19"/>
              </w:rPr>
              <w:t>通过</w:t>
            </w:r>
            <w:r w:rsidRPr="004F079F">
              <w:rPr>
                <w:sz w:val="19"/>
              </w:rPr>
              <w:t xml:space="preserve">  □</w:t>
            </w:r>
            <w:r w:rsidRPr="004F079F">
              <w:rPr>
                <w:sz w:val="19"/>
              </w:rPr>
              <w:t>不通过</w:t>
            </w:r>
            <w:r w:rsidRPr="004F079F">
              <w:rPr>
                <w:sz w:val="19"/>
              </w:rPr>
              <w:t xml:space="preserve">  □</w:t>
            </w:r>
            <w:r w:rsidRPr="004F079F">
              <w:rPr>
                <w:sz w:val="19"/>
              </w:rPr>
              <w:t>待确认</w:t>
            </w:r>
          </w:p>
        </w:tc>
      </w:tr>
      <w:tr w:rsidR="0067234E" w:rsidRPr="004F079F" w14:paraId="3434F64A" w14:textId="77777777" w:rsidTr="004F079F">
        <w:trPr>
          <w:cantSplit/>
          <w:jc w:val="center"/>
        </w:trPr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2E99DDF5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lastRenderedPageBreak/>
              <w:t>账号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权限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/</w:t>
            </w:r>
            <w:r w:rsidRPr="004F079F">
              <w:rPr>
                <w:rFonts w:eastAsia="微软雅黑"/>
                <w:b/>
                <w:color w:val="17365D"/>
                <w:sz w:val="19"/>
              </w:rPr>
              <w:t>打印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FE4DB31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9B9C2CF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6738181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 HH:MM</w:t>
            </w:r>
            <w:r w:rsidRPr="004F079F">
              <w:rPr>
                <w:color w:val="2F75B5"/>
                <w:sz w:val="19"/>
              </w:rPr>
              <w:t>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83BE07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【根据实际结果填写】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5C1F34AF" w14:textId="77777777" w:rsidR="0067234E" w:rsidRPr="004F079F" w:rsidRDefault="00063E7C" w:rsidP="004F079F">
            <w:pPr>
              <w:spacing w:after="0" w:line="240" w:lineRule="auto"/>
              <w:rPr>
                <w:sz w:val="19"/>
              </w:rPr>
            </w:pPr>
            <w:r w:rsidRPr="004F079F">
              <w:rPr>
                <w:sz w:val="19"/>
              </w:rPr>
              <w:t>□</w:t>
            </w:r>
            <w:r w:rsidRPr="004F079F">
              <w:rPr>
                <w:sz w:val="19"/>
              </w:rPr>
              <w:t>通过</w:t>
            </w:r>
            <w:r w:rsidRPr="004F079F">
              <w:rPr>
                <w:sz w:val="19"/>
              </w:rPr>
              <w:t xml:space="preserve">  □</w:t>
            </w:r>
            <w:r w:rsidRPr="004F079F">
              <w:rPr>
                <w:sz w:val="19"/>
              </w:rPr>
              <w:t>不通过</w:t>
            </w:r>
            <w:r w:rsidRPr="004F079F">
              <w:rPr>
                <w:sz w:val="19"/>
              </w:rPr>
              <w:t xml:space="preserve">  □</w:t>
            </w:r>
            <w:r w:rsidRPr="004F079F">
              <w:rPr>
                <w:sz w:val="19"/>
              </w:rPr>
              <w:t>待确认</w:t>
            </w:r>
          </w:p>
        </w:tc>
      </w:tr>
    </w:tbl>
    <w:p w14:paraId="6ED9511E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十四、现场保障与问题响应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7234E" w:rsidRPr="004F079F" w14:paraId="207E6F6E" w14:textId="77777777" w:rsidTr="004F079F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209DCBE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F662DC7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响应要求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DF71372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责任人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/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联系方式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AB1C27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升级路径</w:t>
            </w:r>
          </w:p>
        </w:tc>
      </w:tr>
      <w:tr w:rsidR="0067234E" w:rsidRPr="004F079F" w14:paraId="23A77BB0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D858FC6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现场保障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7E97D56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37A475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5100BF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767A7223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B40E5ED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问题响应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3C1B0E1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8AB844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6FE57C8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  <w:tr w:rsidR="0067234E" w:rsidRPr="004F079F" w14:paraId="2932CBC8" w14:textId="77777777" w:rsidTr="004F079F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5279AACA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业务中断升级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099EDD0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C4503A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EA9F54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</w:tr>
    </w:tbl>
    <w:p w14:paraId="1CC0733A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十五、应急处理</w:t>
      </w:r>
    </w:p>
    <w:p w14:paraId="1E113B0F" w14:textId="77777777" w:rsidR="0067234E" w:rsidRPr="004F079F" w:rsidRDefault="00063E7C" w:rsidP="004F079F">
      <w:pPr>
        <w:rPr>
          <w:color w:val="2F75B5"/>
        </w:rPr>
      </w:pPr>
      <w:r w:rsidRPr="004F079F">
        <w:rPr>
          <w:color w:val="2F75B5"/>
        </w:rPr>
        <w:t>应急场景、触发条件、处置步骤和决策人：</w:t>
      </w:r>
      <w:r w:rsidRPr="004F079F">
        <w:rPr>
          <w:color w:val="2F75B5"/>
        </w:rPr>
        <w:br/>
      </w:r>
      <w:r w:rsidRPr="004F079F">
        <w:rPr>
          <w:color w:val="2F75B5"/>
        </w:rPr>
        <w:t>【根据项目实际情况填写】</w:t>
      </w:r>
    </w:p>
    <w:p w14:paraId="161370C3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十六、回退条件与步骤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234E" w:rsidRPr="004F079F" w14:paraId="2E2D2D4C" w14:textId="77777777" w:rsidTr="004F079F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2D9B92B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回退条件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5A14F4E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触发判断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86C5561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回退步骤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F144652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7DAC10F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恢复验证</w:t>
            </w:r>
          </w:p>
        </w:tc>
      </w:tr>
      <w:tr w:rsidR="0067234E" w:rsidRPr="004F079F" w14:paraId="651162EF" w14:textId="77777777" w:rsidTr="004F079F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62F9614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A9D2C1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AB182B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6F072D5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17232BE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【根据实际结果填写】</w:t>
            </w:r>
          </w:p>
        </w:tc>
      </w:tr>
    </w:tbl>
    <w:p w14:paraId="670D68B4" w14:textId="77777777" w:rsidR="0067234E" w:rsidRPr="004F079F" w:rsidRDefault="00063E7C" w:rsidP="004F079F">
      <w:pPr>
        <w:pStyle w:val="1"/>
        <w:pBdr>
          <w:left w:val="single" w:sz="6" w:space="0" w:color="2F75B5"/>
        </w:pBdr>
        <w:shd w:val="clear" w:color="auto" w:fill="EEF4F8"/>
      </w:pPr>
      <w:r w:rsidRPr="004F079F">
        <w:t>十七、上线确认</w:t>
      </w:r>
    </w:p>
    <w:p w14:paraId="0876A13A" w14:textId="77777777" w:rsidR="0067234E" w:rsidRPr="004F079F" w:rsidRDefault="00063E7C" w:rsidP="004F079F">
      <w:pPr>
        <w:rPr>
          <w:color w:val="2F75B5"/>
        </w:rPr>
      </w:pPr>
      <w:r w:rsidRPr="004F079F">
        <w:rPr>
          <w:color w:val="2F75B5"/>
        </w:rPr>
        <w:t>上线结果：</w:t>
      </w:r>
      <w:r w:rsidRPr="004F079F">
        <w:rPr>
          <w:color w:val="2F75B5"/>
        </w:rPr>
        <w:br/>
        <w:t>□</w:t>
      </w:r>
      <w:r w:rsidRPr="004F079F">
        <w:rPr>
          <w:color w:val="2F75B5"/>
        </w:rPr>
        <w:t>成功</w:t>
      </w:r>
      <w:r w:rsidRPr="004F079F">
        <w:rPr>
          <w:color w:val="2F75B5"/>
        </w:rPr>
        <w:t xml:space="preserve">  □</w:t>
      </w:r>
      <w:r w:rsidRPr="004F079F">
        <w:rPr>
          <w:color w:val="2F75B5"/>
        </w:rPr>
        <w:t>部分成功</w:t>
      </w:r>
      <w:r w:rsidRPr="004F079F">
        <w:rPr>
          <w:color w:val="2F75B5"/>
        </w:rPr>
        <w:t>/</w:t>
      </w:r>
      <w:r w:rsidRPr="004F079F">
        <w:rPr>
          <w:color w:val="2F75B5"/>
        </w:rPr>
        <w:t>有条件运行</w:t>
      </w:r>
      <w:r w:rsidRPr="004F079F">
        <w:rPr>
          <w:color w:val="2F75B5"/>
        </w:rPr>
        <w:t xml:space="preserve">  □</w:t>
      </w:r>
      <w:r w:rsidRPr="004F079F">
        <w:rPr>
          <w:color w:val="2F75B5"/>
        </w:rPr>
        <w:t>未成功</w:t>
      </w:r>
      <w:r w:rsidRPr="004F079F">
        <w:rPr>
          <w:color w:val="2F75B5"/>
        </w:rPr>
        <w:t xml:space="preserve">  □</w:t>
      </w:r>
      <w:r w:rsidRPr="004F079F">
        <w:rPr>
          <w:color w:val="2F75B5"/>
        </w:rPr>
        <w:t>待确认</w:t>
      </w:r>
      <w:r w:rsidRPr="004F079F">
        <w:rPr>
          <w:color w:val="2F75B5"/>
        </w:rPr>
        <w:br/>
      </w:r>
      <w:r w:rsidRPr="004F079F">
        <w:rPr>
          <w:color w:val="2F75B5"/>
        </w:rPr>
        <w:t>上线确认意见：【由甲乙双方根据实际上线结果填写】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67234E" w:rsidRPr="004F079F" w14:paraId="60C11462" w14:textId="77777777" w:rsidTr="004F079F">
        <w:trPr>
          <w:cantSplit/>
          <w:tblHeader/>
          <w:jc w:val="center"/>
        </w:trPr>
        <w:tc>
          <w:tcPr>
            <w:tcW w:w="311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A13EDC2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确认方</w:t>
            </w:r>
          </w:p>
        </w:tc>
        <w:tc>
          <w:tcPr>
            <w:tcW w:w="311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9951473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签字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/</w:t>
            </w:r>
            <w:r w:rsidRPr="004F079F">
              <w:rPr>
                <w:rFonts w:eastAsia="微软雅黑"/>
                <w:b/>
                <w:color w:val="FFFFFF"/>
                <w:sz w:val="19"/>
              </w:rPr>
              <w:t>盖章</w:t>
            </w:r>
          </w:p>
        </w:tc>
        <w:tc>
          <w:tcPr>
            <w:tcW w:w="311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73E6BF9" w14:textId="77777777" w:rsidR="0067234E" w:rsidRPr="004F079F" w:rsidRDefault="00063E7C" w:rsidP="004F079F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4F079F">
              <w:rPr>
                <w:rFonts w:eastAsia="微软雅黑"/>
                <w:b/>
                <w:color w:val="FFFFFF"/>
                <w:sz w:val="19"/>
              </w:rPr>
              <w:t>日期</w:t>
            </w:r>
          </w:p>
        </w:tc>
      </w:tr>
      <w:tr w:rsidR="0067234E" w:rsidRPr="004F079F" w14:paraId="0D26FC5C" w14:textId="77777777" w:rsidTr="004F079F">
        <w:trPr>
          <w:cantSplit/>
          <w:jc w:val="center"/>
        </w:trPr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A37E724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甲方（医院）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DAB2D5C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【签字</w:t>
            </w:r>
            <w:r w:rsidRPr="004F079F">
              <w:rPr>
                <w:color w:val="2F75B5"/>
                <w:sz w:val="19"/>
              </w:rPr>
              <w:t>/</w:t>
            </w:r>
            <w:r w:rsidRPr="004F079F">
              <w:rPr>
                <w:color w:val="2F75B5"/>
                <w:sz w:val="19"/>
              </w:rPr>
              <w:t>盖章】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AF82818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</w:t>
            </w:r>
            <w:r w:rsidRPr="004F079F">
              <w:rPr>
                <w:color w:val="2F75B5"/>
                <w:sz w:val="19"/>
              </w:rPr>
              <w:t>】</w:t>
            </w:r>
          </w:p>
        </w:tc>
      </w:tr>
      <w:tr w:rsidR="0067234E" w:rsidRPr="004F079F" w14:paraId="2C6A974E" w14:textId="77777777" w:rsidTr="004F079F">
        <w:trPr>
          <w:cantSplit/>
          <w:jc w:val="center"/>
        </w:trPr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BAC0E85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乙方项目经理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2B5C788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【签字】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2B45D43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</w:t>
            </w:r>
            <w:r w:rsidRPr="004F079F">
              <w:rPr>
                <w:color w:val="2F75B5"/>
                <w:sz w:val="19"/>
              </w:rPr>
              <w:t>】</w:t>
            </w:r>
          </w:p>
        </w:tc>
      </w:tr>
      <w:tr w:rsidR="0067234E" w:rsidRPr="004F079F" w14:paraId="40E7B9C1" w14:textId="77777777" w:rsidTr="004F079F">
        <w:trPr>
          <w:cantSplit/>
          <w:jc w:val="center"/>
        </w:trPr>
        <w:tc>
          <w:tcPr>
            <w:tcW w:w="311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103B4C27" w14:textId="77777777" w:rsidR="0067234E" w:rsidRPr="004F079F" w:rsidRDefault="00063E7C" w:rsidP="004F079F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4F079F">
              <w:rPr>
                <w:rFonts w:eastAsia="微软雅黑"/>
                <w:b/>
                <w:color w:val="17365D"/>
                <w:sz w:val="19"/>
              </w:rPr>
              <w:t>第三方（如适用）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DE52C37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【签字</w:t>
            </w:r>
            <w:r w:rsidRPr="004F079F">
              <w:rPr>
                <w:color w:val="2F75B5"/>
                <w:sz w:val="19"/>
              </w:rPr>
              <w:t>/</w:t>
            </w:r>
            <w:r w:rsidRPr="004F079F">
              <w:rPr>
                <w:color w:val="2F75B5"/>
                <w:sz w:val="19"/>
              </w:rPr>
              <w:t>盖章】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BDE0EB9" w14:textId="77777777" w:rsidR="0067234E" w:rsidRPr="004F079F" w:rsidRDefault="00063E7C" w:rsidP="004F079F">
            <w:pPr>
              <w:spacing w:after="0" w:line="240" w:lineRule="auto"/>
              <w:rPr>
                <w:color w:val="2F75B5"/>
                <w:sz w:val="19"/>
              </w:rPr>
            </w:pPr>
            <w:r w:rsidRPr="004F079F">
              <w:rPr>
                <w:color w:val="2F75B5"/>
                <w:sz w:val="19"/>
              </w:rPr>
              <w:t>【</w:t>
            </w:r>
            <w:r w:rsidRPr="004F079F">
              <w:rPr>
                <w:color w:val="2F75B5"/>
                <w:sz w:val="19"/>
              </w:rPr>
              <w:t>YYYY-MM-DD</w:t>
            </w:r>
            <w:r w:rsidRPr="004F079F">
              <w:rPr>
                <w:color w:val="2F75B5"/>
                <w:sz w:val="19"/>
              </w:rPr>
              <w:t>】</w:t>
            </w:r>
          </w:p>
        </w:tc>
      </w:tr>
    </w:tbl>
    <w:p w14:paraId="14CE0658" w14:textId="77777777" w:rsidR="00063E7C" w:rsidRPr="004F079F" w:rsidRDefault="00063E7C" w:rsidP="004F079F">
      <w:pPr>
        <w:spacing w:after="0" w:line="240" w:lineRule="auto"/>
      </w:pPr>
    </w:p>
    <w:sectPr w:rsidR="00063E7C" w:rsidRPr="004F079F" w:rsidSect="004F07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1134" w:bottom="1020" w:left="1247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73073" w14:textId="77777777" w:rsidR="00063E7C" w:rsidRDefault="00063E7C">
      <w:pPr>
        <w:spacing w:after="0" w:line="240" w:lineRule="auto"/>
      </w:pPr>
      <w:r>
        <w:separator/>
      </w:r>
    </w:p>
  </w:endnote>
  <w:endnote w:type="continuationSeparator" w:id="0">
    <w:p w14:paraId="5B2691D3" w14:textId="77777777" w:rsidR="00063E7C" w:rsidRDefault="00063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1C2B2" w14:textId="77777777" w:rsidR="004F079F" w:rsidRDefault="004F079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C960" w14:textId="7B116D1E" w:rsidR="0067234E" w:rsidRPr="004F079F" w:rsidRDefault="004F079F" w:rsidP="004F079F">
    <w:pPr>
      <w:pStyle w:val="a7"/>
      <w:jc w:val="right"/>
      <w:rPr>
        <w:rFonts w:eastAsia="微软雅黑"/>
        <w:color w:val="667085"/>
        <w:sz w:val="16"/>
      </w:rPr>
    </w:pPr>
    <w:r w:rsidRPr="004F079F">
      <w:rPr>
        <w:rFonts w:eastAsia="微软雅黑" w:hint="eastAsia"/>
        <w:color w:val="667085"/>
        <w:sz w:val="16"/>
      </w:rPr>
      <w:t>湖北数智病理医学检验有限公司</w:t>
    </w:r>
    <w:r w:rsidRPr="004F079F">
      <w:rPr>
        <w:rFonts w:eastAsia="微软雅黑" w:hint="eastAsia"/>
        <w:color w:val="667085"/>
        <w:sz w:val="16"/>
      </w:rPr>
      <w:t xml:space="preserve">  </w:t>
    </w:r>
    <w:r w:rsidRPr="004F079F">
      <w:rPr>
        <w:rFonts w:eastAsia="微软雅黑" w:hint="eastAsia"/>
        <w:color w:val="667085"/>
        <w:sz w:val="16"/>
      </w:rPr>
      <w:t>·</w:t>
    </w:r>
    <w:r w:rsidRPr="004F079F">
      <w:rPr>
        <w:rFonts w:eastAsia="微软雅黑" w:hint="eastAsia"/>
        <w:color w:val="667085"/>
        <w:sz w:val="16"/>
      </w:rPr>
      <w:t xml:space="preserve">  </w:t>
    </w:r>
    <w:r w:rsidRPr="004F079F">
      <w:rPr>
        <w:rFonts w:eastAsia="微软雅黑" w:hint="eastAsia"/>
        <w:color w:val="667085"/>
        <w:sz w:val="16"/>
      </w:rPr>
      <w:t>第</w:t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/>
        <w:color w:val="667085"/>
        <w:sz w:val="16"/>
      </w:rPr>
      <w:fldChar w:fldCharType="begin"/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 w:hint="eastAsia"/>
        <w:color w:val="667085"/>
        <w:sz w:val="16"/>
      </w:rPr>
      <w:instrText>PAGE \* MERGEFORMAT</w:instrText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/>
        <w:color w:val="667085"/>
        <w:sz w:val="16"/>
      </w:rPr>
      <w:fldChar w:fldCharType="separate"/>
    </w:r>
    <w:r w:rsidRPr="004F079F">
      <w:rPr>
        <w:rFonts w:eastAsia="微软雅黑"/>
        <w:noProof/>
        <w:color w:val="667085"/>
        <w:sz w:val="16"/>
      </w:rPr>
      <w:t>2</w:t>
    </w:r>
    <w:r w:rsidRPr="004F079F">
      <w:rPr>
        <w:rFonts w:eastAsia="微软雅黑"/>
        <w:color w:val="667085"/>
        <w:sz w:val="16"/>
      </w:rPr>
      <w:fldChar w:fldCharType="end"/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 w:hint="eastAsia"/>
        <w:color w:val="667085"/>
        <w:sz w:val="16"/>
      </w:rPr>
      <w:t>页</w:t>
    </w:r>
    <w:r w:rsidRPr="004F079F">
      <w:rPr>
        <w:rFonts w:eastAsia="微软雅黑" w:hint="eastAsia"/>
        <w:color w:val="667085"/>
        <w:sz w:val="16"/>
      </w:rPr>
      <w:t xml:space="preserve"> / </w:t>
    </w:r>
    <w:r w:rsidRPr="004F079F">
      <w:rPr>
        <w:rFonts w:eastAsia="微软雅黑" w:hint="eastAsia"/>
        <w:color w:val="667085"/>
        <w:sz w:val="16"/>
      </w:rPr>
      <w:t>共</w:t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/>
        <w:color w:val="667085"/>
        <w:sz w:val="16"/>
      </w:rPr>
      <w:fldChar w:fldCharType="begin"/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 w:hint="eastAsia"/>
        <w:color w:val="667085"/>
        <w:sz w:val="16"/>
      </w:rPr>
      <w:instrText>NUMPAGES \* MERGEFORMAT</w:instrText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/>
        <w:color w:val="667085"/>
        <w:sz w:val="16"/>
      </w:rPr>
      <w:fldChar w:fldCharType="separate"/>
    </w:r>
    <w:r w:rsidRPr="004F079F">
      <w:rPr>
        <w:rFonts w:eastAsia="微软雅黑"/>
        <w:noProof/>
        <w:color w:val="667085"/>
        <w:sz w:val="16"/>
      </w:rPr>
      <w:t>6</w:t>
    </w:r>
    <w:r w:rsidRPr="004F079F">
      <w:rPr>
        <w:rFonts w:eastAsia="微软雅黑"/>
        <w:color w:val="667085"/>
        <w:sz w:val="16"/>
      </w:rPr>
      <w:fldChar w:fldCharType="end"/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6022" w14:textId="77777777" w:rsidR="004F079F" w:rsidRDefault="004F07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56D0" w14:textId="77777777" w:rsidR="00063E7C" w:rsidRDefault="00063E7C">
      <w:pPr>
        <w:spacing w:after="0" w:line="240" w:lineRule="auto"/>
      </w:pPr>
      <w:r>
        <w:separator/>
      </w:r>
    </w:p>
  </w:footnote>
  <w:footnote w:type="continuationSeparator" w:id="0">
    <w:p w14:paraId="7B165096" w14:textId="77777777" w:rsidR="00063E7C" w:rsidRDefault="00063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606D" w14:textId="77777777" w:rsidR="004F079F" w:rsidRDefault="004F079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3CD7" w14:textId="04318D49" w:rsidR="0067234E" w:rsidRPr="004F079F" w:rsidRDefault="004F079F" w:rsidP="004F079F">
    <w:pPr>
      <w:pStyle w:val="a5"/>
      <w:pBdr>
        <w:bottom w:val="single" w:sz="4" w:space="0" w:color="C49A3A"/>
      </w:pBdr>
      <w:spacing w:after="60"/>
      <w:rPr>
        <w:rFonts w:eastAsia="微软雅黑"/>
        <w:color w:val="17365D"/>
        <w:sz w:val="17"/>
      </w:rPr>
    </w:pPr>
    <w:r w:rsidRPr="004F079F">
      <w:rPr>
        <w:rFonts w:eastAsia="微软雅黑" w:hint="eastAsia"/>
        <w:color w:val="17365D"/>
        <w:sz w:val="17"/>
      </w:rPr>
      <w:t>湖北数智病理医学检验有限公司</w:t>
    </w:r>
    <w:r w:rsidRPr="004F079F">
      <w:rPr>
        <w:rFonts w:eastAsia="微软雅黑" w:hint="eastAsia"/>
        <w:color w:val="17365D"/>
        <w:sz w:val="17"/>
      </w:rPr>
      <w:t xml:space="preserve">  |  </w:t>
    </w:r>
    <w:r w:rsidRPr="004F079F">
      <w:rPr>
        <w:rFonts w:eastAsia="微软雅黑" w:hint="eastAsia"/>
        <w:color w:val="17365D"/>
        <w:sz w:val="17"/>
      </w:rPr>
      <w:t>上线实施方案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5755" w14:textId="77777777" w:rsidR="004F079F" w:rsidRDefault="004F079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335624">
    <w:abstractNumId w:val="8"/>
  </w:num>
  <w:num w:numId="2" w16cid:durableId="1665737085">
    <w:abstractNumId w:val="6"/>
  </w:num>
  <w:num w:numId="3" w16cid:durableId="1682783219">
    <w:abstractNumId w:val="5"/>
  </w:num>
  <w:num w:numId="4" w16cid:durableId="1686133122">
    <w:abstractNumId w:val="4"/>
  </w:num>
  <w:num w:numId="5" w16cid:durableId="1178932243">
    <w:abstractNumId w:val="7"/>
  </w:num>
  <w:num w:numId="6" w16cid:durableId="1713579498">
    <w:abstractNumId w:val="3"/>
  </w:num>
  <w:num w:numId="7" w16cid:durableId="1905800954">
    <w:abstractNumId w:val="2"/>
  </w:num>
  <w:num w:numId="8" w16cid:durableId="1516381409">
    <w:abstractNumId w:val="1"/>
  </w:num>
  <w:num w:numId="9" w16cid:durableId="80250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7C"/>
    <w:rsid w:val="0015074B"/>
    <w:rsid w:val="0029639D"/>
    <w:rsid w:val="00326F90"/>
    <w:rsid w:val="004F079F"/>
    <w:rsid w:val="0067234E"/>
    <w:rsid w:val="008960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C3D7A5"/>
  <w14:defaultImageDpi w14:val="300"/>
  <w15:docId w15:val="{9F45CC89-2780-454D-B5BB-44B889E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Aptos" w:eastAsia="宋体" w:hAnsi="Aptos"/>
      <w:color w:val="26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942</Words>
  <Characters>1085</Characters>
  <Application>Microsoft Office Word</Application>
  <DocSecurity>0</DocSecurity>
  <Lines>217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湖北数智病理医学检验有限公司</Company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上线实施方案（标准模板）</dc:title>
  <dc:subject>PIS项目交付物标准模板</dc:subject>
  <dc:creator>湖北数智病理医学检验有限公司</dc:creator>
  <cp:keywords/>
  <dc:description>generated by python-docx</dc:description>
  <cp:lastModifiedBy>正宇 张</cp:lastModifiedBy>
  <cp:revision>2</cp:revision>
  <dcterms:created xsi:type="dcterms:W3CDTF">2013-12-23T23:15:00Z</dcterms:created>
  <dcterms:modified xsi:type="dcterms:W3CDTF">2026-08-22T11:23:00Z</dcterms:modified>
  <cp:category/>
</cp:coreProperties>
</file>