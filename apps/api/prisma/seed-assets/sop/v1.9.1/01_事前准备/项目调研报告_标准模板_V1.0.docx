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2207" w14:textId="77777777" w:rsidR="0003251B" w:rsidRPr="00C83870" w:rsidRDefault="005F31B2" w:rsidP="00C83870">
      <w:pPr>
        <w:keepNext/>
        <w:pBdr>
          <w:bottom w:val="single" w:sz="12" w:space="0" w:color="C49A3A"/>
        </w:pBdr>
        <w:spacing w:before="120" w:after="240"/>
        <w:jc w:val="center"/>
        <w:rPr>
          <w:rFonts w:ascii="Aptos Display" w:eastAsia="微软雅黑" w:hAnsi="Aptos Display"/>
          <w:b/>
          <w:color w:val="17365D"/>
          <w:sz w:val="40"/>
        </w:rPr>
      </w:pPr>
      <w:r w:rsidRPr="00C83870">
        <w:rPr>
          <w:rFonts w:ascii="Aptos Display" w:eastAsia="微软雅黑" w:hAnsi="Aptos Display"/>
          <w:b/>
          <w:color w:val="17365D"/>
          <w:sz w:val="40"/>
        </w:rPr>
        <w:t>项目调研报告</w:t>
      </w:r>
    </w:p>
    <w:p w14:paraId="2C0B1FA4" w14:textId="77777777" w:rsidR="0003251B" w:rsidRPr="00C83870" w:rsidRDefault="005F31B2" w:rsidP="00C83870">
      <w:pPr>
        <w:keepNext/>
        <w:pBdr>
          <w:bottom w:val="single" w:sz="12" w:space="0" w:color="C49A3A"/>
        </w:pBdr>
        <w:spacing w:before="120" w:after="240"/>
        <w:jc w:val="center"/>
        <w:rPr>
          <w:rFonts w:ascii="Aptos Display" w:eastAsia="微软雅黑" w:hAnsi="Aptos Display"/>
          <w:b/>
          <w:color w:val="17365D"/>
          <w:sz w:val="40"/>
        </w:rPr>
      </w:pPr>
      <w:r w:rsidRPr="00C83870">
        <w:rPr>
          <w:rFonts w:ascii="Aptos Display" w:eastAsia="微软雅黑" w:hAnsi="Aptos Display"/>
          <w:b/>
          <w:color w:val="17365D"/>
          <w:sz w:val="40"/>
        </w:rPr>
        <w:t>标准模板</w:t>
      </w:r>
      <w:r w:rsidRPr="00C83870">
        <w:rPr>
          <w:rFonts w:ascii="Aptos Display" w:eastAsia="微软雅黑" w:hAnsi="Aptos Display"/>
          <w:b/>
          <w:color w:val="17365D"/>
          <w:sz w:val="40"/>
        </w:rPr>
        <w:t xml:space="preserve">  |  </w:t>
      </w:r>
      <w:r w:rsidRPr="00C83870">
        <w:rPr>
          <w:rFonts w:ascii="Aptos Display" w:eastAsia="微软雅黑" w:hAnsi="Aptos Display"/>
          <w:b/>
          <w:color w:val="17365D"/>
          <w:sz w:val="40"/>
        </w:rPr>
        <w:t>版本：</w:t>
      </w:r>
      <w:r w:rsidRPr="00C83870">
        <w:rPr>
          <w:rFonts w:ascii="Aptos Display" w:eastAsia="微软雅黑" w:hAnsi="Aptos Display"/>
          <w:b/>
          <w:color w:val="17365D"/>
          <w:sz w:val="40"/>
        </w:rPr>
        <w:t>V1.0</w:t>
      </w:r>
    </w:p>
    <w:tbl>
      <w:tblPr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03251B" w:rsidRPr="00C83870" w14:paraId="751D317C" w14:textId="77777777" w:rsidTr="00C83870">
        <w:trPr>
          <w:cantSplit/>
          <w:jc w:val="center"/>
        </w:trPr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DCE6F1"/>
            <w:vAlign w:val="center"/>
          </w:tcPr>
          <w:p w14:paraId="41C999CA" w14:textId="77777777" w:rsidR="0003251B" w:rsidRPr="00C83870" w:rsidRDefault="005F31B2" w:rsidP="00C83870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C83870">
              <w:rPr>
                <w:rFonts w:eastAsia="微软雅黑"/>
                <w:b/>
                <w:color w:val="17365D"/>
                <w:sz w:val="19"/>
              </w:rPr>
              <w:t>项目名称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FFF8E7"/>
            <w:vAlign w:val="center"/>
          </w:tcPr>
          <w:p w14:paraId="6E1DB199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【填写项目名称】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FFFFFF"/>
            <w:vAlign w:val="center"/>
          </w:tcPr>
          <w:p w14:paraId="043324E9" w14:textId="77777777" w:rsidR="0003251B" w:rsidRPr="00C83870" w:rsidRDefault="005F31B2" w:rsidP="00C83870">
            <w:pPr>
              <w:spacing w:after="0" w:line="240" w:lineRule="auto"/>
              <w:rPr>
                <w:sz w:val="19"/>
              </w:rPr>
            </w:pPr>
            <w:r w:rsidRPr="00C83870">
              <w:rPr>
                <w:sz w:val="19"/>
              </w:rPr>
              <w:t>甲方（医院）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FFF8E7"/>
            <w:vAlign w:val="center"/>
          </w:tcPr>
          <w:p w14:paraId="391BA888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【填写甲方单位】</w:t>
            </w:r>
          </w:p>
        </w:tc>
      </w:tr>
      <w:tr w:rsidR="0003251B" w:rsidRPr="00C83870" w14:paraId="658E4398" w14:textId="77777777" w:rsidTr="00C83870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7C005835" w14:textId="77777777" w:rsidR="0003251B" w:rsidRPr="00C83870" w:rsidRDefault="005F31B2" w:rsidP="00C83870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C83870">
              <w:rPr>
                <w:rFonts w:eastAsia="微软雅黑"/>
                <w:b/>
                <w:color w:val="17365D"/>
                <w:sz w:val="19"/>
              </w:rPr>
              <w:t>编制部门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444D454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【填写编制部门】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4F9263B8" w14:textId="77777777" w:rsidR="0003251B" w:rsidRPr="00C83870" w:rsidRDefault="005F31B2" w:rsidP="00C83870">
            <w:pPr>
              <w:spacing w:after="0" w:line="240" w:lineRule="auto"/>
              <w:rPr>
                <w:sz w:val="19"/>
              </w:rPr>
            </w:pPr>
            <w:r w:rsidRPr="00C83870">
              <w:rPr>
                <w:sz w:val="19"/>
              </w:rPr>
              <w:t>编制日期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E087571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</w:t>
            </w:r>
            <w:r w:rsidRPr="00C83870">
              <w:rPr>
                <w:color w:val="2F75B5"/>
                <w:sz w:val="19"/>
              </w:rPr>
              <w:t>YYYY-MM-DD</w:t>
            </w:r>
            <w:r w:rsidRPr="00C83870">
              <w:rPr>
                <w:color w:val="2F75B5"/>
                <w:sz w:val="19"/>
              </w:rPr>
              <w:t>】</w:t>
            </w:r>
          </w:p>
        </w:tc>
      </w:tr>
      <w:tr w:rsidR="0003251B" w:rsidRPr="00C83870" w14:paraId="3BC3D904" w14:textId="77777777" w:rsidTr="00C83870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1DC40C5E" w14:textId="77777777" w:rsidR="0003251B" w:rsidRPr="00C83870" w:rsidRDefault="005F31B2" w:rsidP="00C83870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C83870">
              <w:rPr>
                <w:rFonts w:eastAsia="微软雅黑"/>
                <w:b/>
                <w:color w:val="17365D"/>
                <w:sz w:val="19"/>
              </w:rPr>
              <w:t>项目经理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051B2614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【填写责任人】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7D907C04" w14:textId="77777777" w:rsidR="0003251B" w:rsidRPr="00C83870" w:rsidRDefault="005F31B2" w:rsidP="00C83870">
            <w:pPr>
              <w:spacing w:after="0" w:line="240" w:lineRule="auto"/>
              <w:rPr>
                <w:sz w:val="19"/>
              </w:rPr>
            </w:pPr>
            <w:r w:rsidRPr="00C83870">
              <w:rPr>
                <w:sz w:val="19"/>
              </w:rPr>
              <w:t>文档状态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2AF2B2D8" w14:textId="77777777" w:rsidR="0003251B" w:rsidRPr="00C83870" w:rsidRDefault="005F31B2" w:rsidP="00C83870">
            <w:pPr>
              <w:spacing w:after="0" w:line="240" w:lineRule="auto"/>
              <w:rPr>
                <w:sz w:val="19"/>
              </w:rPr>
            </w:pPr>
            <w:r w:rsidRPr="00C83870">
              <w:rPr>
                <w:sz w:val="19"/>
              </w:rPr>
              <w:t>模板</w:t>
            </w:r>
            <w:r w:rsidRPr="00C83870">
              <w:rPr>
                <w:sz w:val="19"/>
              </w:rPr>
              <w:t>/</w:t>
            </w:r>
            <w:r w:rsidRPr="00C83870">
              <w:rPr>
                <w:sz w:val="19"/>
              </w:rPr>
              <w:t>待项目实际填写</w:t>
            </w:r>
          </w:p>
        </w:tc>
      </w:tr>
    </w:tbl>
    <w:p w14:paraId="63695268" w14:textId="77777777" w:rsidR="0003251B" w:rsidRPr="00C83870" w:rsidRDefault="0003251B" w:rsidP="00C83870">
      <w:pPr>
        <w:spacing w:after="0" w:line="240" w:lineRule="auto"/>
      </w:pPr>
    </w:p>
    <w:p w14:paraId="5A8B4575" w14:textId="77777777" w:rsidR="0003251B" w:rsidRPr="00C83870" w:rsidRDefault="005F31B2" w:rsidP="00C83870">
      <w:pPr>
        <w:pStyle w:val="1"/>
        <w:pBdr>
          <w:left w:val="single" w:sz="6" w:space="0" w:color="2F75B5"/>
        </w:pBdr>
        <w:shd w:val="clear" w:color="auto" w:fill="EEF4F8"/>
      </w:pPr>
      <w:r w:rsidRPr="00C83870">
        <w:t>一、调研概况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03251B" w:rsidRPr="00C83870" w14:paraId="26C05C6C" w14:textId="77777777" w:rsidTr="00C83870">
        <w:trPr>
          <w:cantSplit/>
          <w:tblHeader/>
          <w:jc w:val="center"/>
        </w:trPr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2BF48600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5EC58870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填写内容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5B1013BE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12D23ED0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填写内容</w:t>
            </w:r>
          </w:p>
        </w:tc>
      </w:tr>
      <w:tr w:rsidR="0003251B" w:rsidRPr="00C83870" w14:paraId="3888C906" w14:textId="77777777" w:rsidTr="00C83870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3CA6712D" w14:textId="77777777" w:rsidR="0003251B" w:rsidRPr="00C83870" w:rsidRDefault="005F31B2" w:rsidP="00C83870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C83870">
              <w:rPr>
                <w:rFonts w:eastAsia="微软雅黑"/>
                <w:b/>
                <w:color w:val="17365D"/>
                <w:sz w:val="19"/>
              </w:rPr>
              <w:t>项目名称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850B24C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【填写项目名称】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2AD4FD7B" w14:textId="77777777" w:rsidR="0003251B" w:rsidRPr="00C83870" w:rsidRDefault="005F31B2" w:rsidP="00C83870">
            <w:pPr>
              <w:spacing w:after="0" w:line="240" w:lineRule="auto"/>
              <w:rPr>
                <w:sz w:val="19"/>
              </w:rPr>
            </w:pPr>
            <w:r w:rsidRPr="00C83870">
              <w:rPr>
                <w:sz w:val="19"/>
              </w:rPr>
              <w:t>甲方（医院）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80D126D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【填写甲方单位】</w:t>
            </w:r>
          </w:p>
        </w:tc>
      </w:tr>
      <w:tr w:rsidR="0003251B" w:rsidRPr="00C83870" w14:paraId="579AA81F" w14:textId="77777777" w:rsidTr="00C83870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7294B475" w14:textId="77777777" w:rsidR="0003251B" w:rsidRPr="00C83870" w:rsidRDefault="005F31B2" w:rsidP="00C83870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C83870">
              <w:rPr>
                <w:rFonts w:eastAsia="微软雅黑"/>
                <w:b/>
                <w:color w:val="17365D"/>
                <w:sz w:val="19"/>
              </w:rPr>
              <w:t>调研日期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DDBDF12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</w:t>
            </w:r>
            <w:r w:rsidRPr="00C83870">
              <w:rPr>
                <w:color w:val="2F75B5"/>
                <w:sz w:val="19"/>
              </w:rPr>
              <w:t>YYYY-MM-DD</w:t>
            </w:r>
            <w:r w:rsidRPr="00C83870">
              <w:rPr>
                <w:color w:val="2F75B5"/>
                <w:sz w:val="19"/>
              </w:rPr>
              <w:t>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0709850B" w14:textId="77777777" w:rsidR="0003251B" w:rsidRPr="00C83870" w:rsidRDefault="005F31B2" w:rsidP="00C83870">
            <w:pPr>
              <w:spacing w:after="0" w:line="240" w:lineRule="auto"/>
              <w:rPr>
                <w:sz w:val="19"/>
              </w:rPr>
            </w:pPr>
            <w:r w:rsidRPr="00C83870">
              <w:rPr>
                <w:sz w:val="19"/>
              </w:rPr>
              <w:t>调研地点</w:t>
            </w:r>
            <w:r w:rsidRPr="00C83870">
              <w:rPr>
                <w:sz w:val="19"/>
              </w:rPr>
              <w:t>/</w:t>
            </w:r>
            <w:r w:rsidRPr="00C83870">
              <w:rPr>
                <w:sz w:val="19"/>
              </w:rPr>
              <w:t>方式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3419FC3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</w:tr>
      <w:tr w:rsidR="0003251B" w:rsidRPr="00C83870" w14:paraId="2404A80D" w14:textId="77777777" w:rsidTr="00C83870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3309483" w14:textId="77777777" w:rsidR="0003251B" w:rsidRPr="00C83870" w:rsidRDefault="005F31B2" w:rsidP="00C83870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C83870">
              <w:rPr>
                <w:rFonts w:eastAsia="微软雅黑"/>
                <w:b/>
                <w:color w:val="17365D"/>
                <w:sz w:val="19"/>
              </w:rPr>
              <w:t>调研组织者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9BE4AF7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744EDCB7" w14:textId="77777777" w:rsidR="0003251B" w:rsidRPr="00C83870" w:rsidRDefault="005F31B2" w:rsidP="00C83870">
            <w:pPr>
              <w:spacing w:after="0" w:line="240" w:lineRule="auto"/>
              <w:rPr>
                <w:sz w:val="19"/>
              </w:rPr>
            </w:pPr>
            <w:r w:rsidRPr="00C83870">
              <w:rPr>
                <w:sz w:val="19"/>
              </w:rPr>
              <w:t>参与人员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0764368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</w:tr>
      <w:tr w:rsidR="0003251B" w:rsidRPr="00C83870" w14:paraId="33BBF861" w14:textId="77777777" w:rsidTr="00C83870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61AFC832" w14:textId="77777777" w:rsidR="0003251B" w:rsidRPr="00C83870" w:rsidRDefault="005F31B2" w:rsidP="00C83870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C83870">
              <w:rPr>
                <w:rFonts w:eastAsia="微软雅黑"/>
                <w:b/>
                <w:color w:val="17365D"/>
                <w:sz w:val="19"/>
              </w:rPr>
              <w:t>调研目的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2FA01F53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2CDE81FA" w14:textId="77777777" w:rsidR="0003251B" w:rsidRPr="00C83870" w:rsidRDefault="005F31B2" w:rsidP="00C83870">
            <w:pPr>
              <w:spacing w:after="0" w:line="240" w:lineRule="auto"/>
              <w:rPr>
                <w:sz w:val="19"/>
              </w:rPr>
            </w:pPr>
            <w:r w:rsidRPr="00C83870">
              <w:rPr>
                <w:sz w:val="19"/>
              </w:rPr>
              <w:t>资料来源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6F2D30F4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</w:tr>
    </w:tbl>
    <w:p w14:paraId="4D345EE7" w14:textId="77777777" w:rsidR="0003251B" w:rsidRPr="00C83870" w:rsidRDefault="005F31B2" w:rsidP="00C83870">
      <w:pPr>
        <w:pStyle w:val="1"/>
        <w:pBdr>
          <w:left w:val="single" w:sz="6" w:space="0" w:color="2F75B5"/>
        </w:pBdr>
        <w:shd w:val="clear" w:color="auto" w:fill="EEF4F8"/>
      </w:pPr>
      <w:r w:rsidRPr="00C83870">
        <w:t>二、组织与联系人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3251B" w:rsidRPr="00C83870" w14:paraId="666FCD37" w14:textId="77777777" w:rsidTr="00C83870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6D29B090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单位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/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73676CAF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姓名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61C176D3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部门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/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岗位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55F8633A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联系方式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35039B76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职责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/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关注点</w:t>
            </w:r>
          </w:p>
        </w:tc>
      </w:tr>
      <w:tr w:rsidR="0003251B" w:rsidRPr="00C83870" w14:paraId="0B6B4F69" w14:textId="77777777" w:rsidTr="00C83870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A209E87" w14:textId="77777777" w:rsidR="0003251B" w:rsidRPr="00C83870" w:rsidRDefault="005F31B2" w:rsidP="00C83870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C83870">
              <w:rPr>
                <w:rFonts w:eastAsia="微软雅黑"/>
                <w:b/>
                <w:color w:val="17365D"/>
                <w:sz w:val="19"/>
              </w:rPr>
              <w:t>甲方（医院）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06EA24C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F54FDC0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A9774CF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F69082C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</w:tr>
      <w:tr w:rsidR="0003251B" w:rsidRPr="00C83870" w14:paraId="7CA4E874" w14:textId="77777777" w:rsidTr="00C83870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2ED2374D" w14:textId="77777777" w:rsidR="0003251B" w:rsidRPr="00C83870" w:rsidRDefault="005F31B2" w:rsidP="00C83870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C83870">
              <w:rPr>
                <w:rFonts w:eastAsia="微软雅黑"/>
                <w:b/>
                <w:color w:val="17365D"/>
                <w:sz w:val="19"/>
              </w:rPr>
              <w:t>乙方项目团队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1A05BBD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FEC488A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6A798AB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698BD5A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</w:tr>
      <w:tr w:rsidR="0003251B" w:rsidRPr="00C83870" w14:paraId="4E06CBCA" w14:textId="77777777" w:rsidTr="00C83870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5D76A446" w14:textId="77777777" w:rsidR="0003251B" w:rsidRPr="00C83870" w:rsidRDefault="005F31B2" w:rsidP="00C83870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C83870">
              <w:rPr>
                <w:rFonts w:eastAsia="微软雅黑"/>
                <w:b/>
                <w:color w:val="17365D"/>
                <w:sz w:val="19"/>
              </w:rPr>
              <w:t>第三方（如适用）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2B88EE44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3F298291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3682C2AD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5173440F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</w:tr>
    </w:tbl>
    <w:p w14:paraId="75C4E423" w14:textId="77777777" w:rsidR="0003251B" w:rsidRPr="00C83870" w:rsidRDefault="005F31B2" w:rsidP="00C83870">
      <w:pPr>
        <w:pStyle w:val="1"/>
        <w:pBdr>
          <w:left w:val="single" w:sz="6" w:space="0" w:color="2F75B5"/>
        </w:pBdr>
        <w:shd w:val="clear" w:color="auto" w:fill="EEF4F8"/>
      </w:pPr>
      <w:r w:rsidRPr="00C83870">
        <w:t>三、现状业务与流程</w:t>
      </w:r>
    </w:p>
    <w:p w14:paraId="1D71182A" w14:textId="77777777" w:rsidR="0003251B" w:rsidRPr="00C83870" w:rsidRDefault="005F31B2" w:rsidP="00C83870">
      <w:pPr>
        <w:rPr>
          <w:color w:val="2F75B5"/>
        </w:rPr>
      </w:pPr>
      <w:r w:rsidRPr="00C83870">
        <w:rPr>
          <w:color w:val="2F75B5"/>
        </w:rPr>
        <w:t>核心业务范围：</w:t>
      </w:r>
      <w:r w:rsidRPr="00C83870">
        <w:rPr>
          <w:color w:val="2F75B5"/>
        </w:rPr>
        <w:br/>
      </w:r>
      <w:r w:rsidRPr="00C83870">
        <w:rPr>
          <w:color w:val="2F75B5"/>
        </w:rPr>
        <w:t>【根据访谈、现场观察或正式资料填写】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3251B" w:rsidRPr="00C83870" w14:paraId="73669EE9" w14:textId="77777777" w:rsidTr="00C83870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16B8CA11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业务环节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4A2CBA9A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现状流程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/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系统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30FF8A47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关键问题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56688196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期望目标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02402F63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依据</w:t>
            </w:r>
          </w:p>
        </w:tc>
      </w:tr>
      <w:tr w:rsidR="0003251B" w:rsidRPr="00C83870" w14:paraId="733B0A87" w14:textId="77777777" w:rsidTr="00C83870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42EB4875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57478BFE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6ED260CB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17D83D91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5DBE93DA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</w:tr>
    </w:tbl>
    <w:p w14:paraId="3B0FD24E" w14:textId="77777777" w:rsidR="0003251B" w:rsidRPr="00C83870" w:rsidRDefault="005F31B2" w:rsidP="00C83870">
      <w:pPr>
        <w:pStyle w:val="1"/>
        <w:pBdr>
          <w:left w:val="single" w:sz="6" w:space="0" w:color="2F75B5"/>
        </w:pBdr>
        <w:shd w:val="clear" w:color="auto" w:fill="EEF4F8"/>
      </w:pPr>
      <w:r w:rsidRPr="00C83870">
        <w:lastRenderedPageBreak/>
        <w:t>四、系统、设备与网络环境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3251B" w:rsidRPr="00C83870" w14:paraId="106E7FC2" w14:textId="77777777" w:rsidTr="00C83870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6903DE83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547C422C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现状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/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型号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/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3E03721E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数量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/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范围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253DC476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责任方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4DA6BB5B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限制或风险</w:t>
            </w:r>
          </w:p>
        </w:tc>
      </w:tr>
      <w:tr w:rsidR="0003251B" w:rsidRPr="00C83870" w14:paraId="43D7FB0B" w14:textId="77777777" w:rsidTr="00C83870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7A27E5F4" w14:textId="77777777" w:rsidR="0003251B" w:rsidRPr="00C83870" w:rsidRDefault="005F31B2" w:rsidP="00C83870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C83870">
              <w:rPr>
                <w:rFonts w:eastAsia="微软雅黑"/>
                <w:b/>
                <w:color w:val="17365D"/>
                <w:sz w:val="19"/>
              </w:rPr>
              <w:t>应用系统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7ADAF7C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D320CFB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4289FFF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58ED6EC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</w:tr>
      <w:tr w:rsidR="0003251B" w:rsidRPr="00C83870" w14:paraId="15BB3EE1" w14:textId="77777777" w:rsidTr="00C83870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4FC6B0A2" w14:textId="77777777" w:rsidR="0003251B" w:rsidRPr="00C83870" w:rsidRDefault="005F31B2" w:rsidP="00C83870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C83870">
              <w:rPr>
                <w:rFonts w:eastAsia="微软雅黑"/>
                <w:b/>
                <w:color w:val="17365D"/>
                <w:sz w:val="19"/>
              </w:rPr>
              <w:t>服务器</w:t>
            </w:r>
            <w:r w:rsidRPr="00C83870">
              <w:rPr>
                <w:rFonts w:eastAsia="微软雅黑"/>
                <w:b/>
                <w:color w:val="17365D"/>
                <w:sz w:val="19"/>
              </w:rPr>
              <w:t>/</w:t>
            </w:r>
            <w:r w:rsidRPr="00C83870">
              <w:rPr>
                <w:rFonts w:eastAsia="微软雅黑"/>
                <w:b/>
                <w:color w:val="17365D"/>
                <w:sz w:val="19"/>
              </w:rPr>
              <w:t>数据库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4731650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E2BBE47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F2F5AA6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6B55644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</w:tr>
      <w:tr w:rsidR="0003251B" w:rsidRPr="00C83870" w14:paraId="5316A3C9" w14:textId="77777777" w:rsidTr="00C83870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4B67FEDA" w14:textId="77777777" w:rsidR="0003251B" w:rsidRPr="00C83870" w:rsidRDefault="005F31B2" w:rsidP="00C83870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C83870">
              <w:rPr>
                <w:rFonts w:eastAsia="微软雅黑"/>
                <w:b/>
                <w:color w:val="17365D"/>
                <w:sz w:val="19"/>
              </w:rPr>
              <w:t>终端</w:t>
            </w:r>
            <w:r w:rsidRPr="00C83870">
              <w:rPr>
                <w:rFonts w:eastAsia="微软雅黑"/>
                <w:b/>
                <w:color w:val="17365D"/>
                <w:sz w:val="19"/>
              </w:rPr>
              <w:t>/</w:t>
            </w:r>
            <w:r w:rsidRPr="00C83870">
              <w:rPr>
                <w:rFonts w:eastAsia="微软雅黑"/>
                <w:b/>
                <w:color w:val="17365D"/>
                <w:sz w:val="19"/>
              </w:rPr>
              <w:t>外设</w:t>
            </w:r>
            <w:r w:rsidRPr="00C83870">
              <w:rPr>
                <w:rFonts w:eastAsia="微软雅黑"/>
                <w:b/>
                <w:color w:val="17365D"/>
                <w:sz w:val="19"/>
              </w:rPr>
              <w:t>/</w:t>
            </w:r>
            <w:r w:rsidRPr="00C83870">
              <w:rPr>
                <w:rFonts w:eastAsia="微软雅黑"/>
                <w:b/>
                <w:color w:val="17365D"/>
                <w:sz w:val="19"/>
              </w:rPr>
              <w:t>设备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FA8C51D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89ED429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03DEEA7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2F95AA1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</w:tr>
      <w:tr w:rsidR="0003251B" w:rsidRPr="00C83870" w14:paraId="3A015E9F" w14:textId="77777777" w:rsidTr="00C83870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269632EF" w14:textId="77777777" w:rsidR="0003251B" w:rsidRPr="00C83870" w:rsidRDefault="005F31B2" w:rsidP="00C83870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C83870">
              <w:rPr>
                <w:rFonts w:eastAsia="微软雅黑"/>
                <w:b/>
                <w:color w:val="17365D"/>
                <w:sz w:val="19"/>
              </w:rPr>
              <w:t>网络</w:t>
            </w:r>
            <w:r w:rsidRPr="00C83870">
              <w:rPr>
                <w:rFonts w:eastAsia="微软雅黑"/>
                <w:b/>
                <w:color w:val="17365D"/>
                <w:sz w:val="19"/>
              </w:rPr>
              <w:t>/</w:t>
            </w:r>
            <w:r w:rsidRPr="00C83870">
              <w:rPr>
                <w:rFonts w:eastAsia="微软雅黑"/>
                <w:b/>
                <w:color w:val="17365D"/>
                <w:sz w:val="19"/>
              </w:rPr>
              <w:t>账号</w:t>
            </w:r>
            <w:r w:rsidRPr="00C83870">
              <w:rPr>
                <w:rFonts w:eastAsia="微软雅黑"/>
                <w:b/>
                <w:color w:val="17365D"/>
                <w:sz w:val="19"/>
              </w:rPr>
              <w:t>/</w:t>
            </w:r>
            <w:r w:rsidRPr="00C83870">
              <w:rPr>
                <w:rFonts w:eastAsia="微软雅黑"/>
                <w:b/>
                <w:color w:val="17365D"/>
                <w:sz w:val="19"/>
              </w:rPr>
              <w:t>权限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6B2CB74A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2D808220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360CE35C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277B232E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</w:tr>
    </w:tbl>
    <w:p w14:paraId="6197DB77" w14:textId="77777777" w:rsidR="0003251B" w:rsidRPr="00C83870" w:rsidRDefault="005F31B2" w:rsidP="00C83870">
      <w:pPr>
        <w:pStyle w:val="1"/>
        <w:pBdr>
          <w:left w:val="single" w:sz="6" w:space="0" w:color="2F75B5"/>
        </w:pBdr>
        <w:shd w:val="clear" w:color="auto" w:fill="EEF4F8"/>
      </w:pPr>
      <w:r w:rsidRPr="00C83870">
        <w:t>五、接口与数据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03251B" w:rsidRPr="00C83870" w14:paraId="4528F4CA" w14:textId="77777777" w:rsidTr="00C83870">
        <w:trPr>
          <w:cantSplit/>
          <w:tblHeader/>
          <w:jc w:val="center"/>
        </w:trPr>
        <w:tc>
          <w:tcPr>
            <w:tcW w:w="117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19CB5F0A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接口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/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数据项</w:t>
            </w:r>
          </w:p>
        </w:tc>
        <w:tc>
          <w:tcPr>
            <w:tcW w:w="117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2A09D14F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业务场景</w:t>
            </w:r>
          </w:p>
        </w:tc>
        <w:tc>
          <w:tcPr>
            <w:tcW w:w="117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55AF92E6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方向</w:t>
            </w:r>
          </w:p>
        </w:tc>
        <w:tc>
          <w:tcPr>
            <w:tcW w:w="117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4BA35B2B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提供方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/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调用方</w:t>
            </w:r>
          </w:p>
        </w:tc>
        <w:tc>
          <w:tcPr>
            <w:tcW w:w="117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54ED63C0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文档版本</w:t>
            </w:r>
          </w:p>
        </w:tc>
        <w:tc>
          <w:tcPr>
            <w:tcW w:w="117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3218A281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当前状态</w:t>
            </w:r>
          </w:p>
        </w:tc>
        <w:tc>
          <w:tcPr>
            <w:tcW w:w="117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761EFBF6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责任人</w:t>
            </w:r>
          </w:p>
        </w:tc>
        <w:tc>
          <w:tcPr>
            <w:tcW w:w="117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1DB5090D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备注</w:t>
            </w:r>
          </w:p>
        </w:tc>
      </w:tr>
      <w:tr w:rsidR="0003251B" w:rsidRPr="00C83870" w14:paraId="775D1B51" w14:textId="77777777" w:rsidTr="00C83870">
        <w:trPr>
          <w:cantSplit/>
          <w:jc w:val="center"/>
        </w:trPr>
        <w:tc>
          <w:tcPr>
            <w:tcW w:w="117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4F43C4A5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17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75DBD0EB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17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0CEAC58E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17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25A98791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17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73C29B3E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17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0BCA8400" w14:textId="77777777" w:rsidR="0003251B" w:rsidRPr="00C83870" w:rsidRDefault="005F31B2" w:rsidP="00C83870">
            <w:pPr>
              <w:spacing w:after="0" w:line="240" w:lineRule="auto"/>
              <w:rPr>
                <w:sz w:val="19"/>
              </w:rPr>
            </w:pPr>
            <w:r w:rsidRPr="00C83870">
              <w:rPr>
                <w:sz w:val="19"/>
              </w:rPr>
              <w:t>□</w:t>
            </w:r>
            <w:r w:rsidRPr="00C83870">
              <w:rPr>
                <w:sz w:val="19"/>
              </w:rPr>
              <w:t>待确认</w:t>
            </w:r>
            <w:r w:rsidRPr="00C83870">
              <w:rPr>
                <w:sz w:val="19"/>
              </w:rPr>
              <w:t xml:space="preserve">  □</w:t>
            </w:r>
            <w:r w:rsidRPr="00C83870">
              <w:rPr>
                <w:sz w:val="19"/>
              </w:rPr>
              <w:t>开发中</w:t>
            </w:r>
            <w:r w:rsidRPr="00C83870">
              <w:rPr>
                <w:sz w:val="19"/>
              </w:rPr>
              <w:t xml:space="preserve">  □</w:t>
            </w:r>
            <w:r w:rsidRPr="00C83870">
              <w:rPr>
                <w:sz w:val="19"/>
              </w:rPr>
              <w:t>待联调</w:t>
            </w:r>
            <w:r w:rsidRPr="00C83870">
              <w:rPr>
                <w:sz w:val="19"/>
              </w:rPr>
              <w:t xml:space="preserve">  □</w:t>
            </w:r>
            <w:r w:rsidRPr="00C83870">
              <w:rPr>
                <w:sz w:val="19"/>
              </w:rPr>
              <w:t>已完成</w:t>
            </w:r>
            <w:r w:rsidRPr="00C83870">
              <w:rPr>
                <w:sz w:val="19"/>
              </w:rPr>
              <w:t xml:space="preserve">  □</w:t>
            </w:r>
            <w:r w:rsidRPr="00C83870">
              <w:rPr>
                <w:sz w:val="19"/>
              </w:rPr>
              <w:t>不适用</w:t>
            </w:r>
          </w:p>
        </w:tc>
        <w:tc>
          <w:tcPr>
            <w:tcW w:w="117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7336ABD2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17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136A7D7F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</w:tr>
    </w:tbl>
    <w:p w14:paraId="49EDFCBE" w14:textId="77777777" w:rsidR="0003251B" w:rsidRPr="00C83870" w:rsidRDefault="005F31B2" w:rsidP="00C83870">
      <w:pPr>
        <w:pStyle w:val="1"/>
        <w:pBdr>
          <w:left w:val="single" w:sz="6" w:space="0" w:color="2F75B5"/>
        </w:pBdr>
        <w:shd w:val="clear" w:color="auto" w:fill="EEF4F8"/>
      </w:pPr>
      <w:r w:rsidRPr="00C83870">
        <w:t>六、需求与范围建议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3251B" w:rsidRPr="00C83870" w14:paraId="7D455468" w14:textId="77777777" w:rsidTr="00C83870">
        <w:trPr>
          <w:cantSplit/>
          <w:tblHeader/>
          <w:jc w:val="center"/>
        </w:trPr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4A05EADA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需求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/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问题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600F8143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来源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4DDEDFE6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影响业务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7A405E5B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是否纳入本次范围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1270C72B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0B9564B6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后续动作</w:t>
            </w:r>
          </w:p>
        </w:tc>
      </w:tr>
      <w:tr w:rsidR="0003251B" w:rsidRPr="00C83870" w14:paraId="1E8A2DC9" w14:textId="77777777" w:rsidTr="00C83870">
        <w:trPr>
          <w:cantSplit/>
          <w:jc w:val="center"/>
        </w:trPr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67C4261F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6AF75557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2D91E1E5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5093C843" w14:textId="77777777" w:rsidR="0003251B" w:rsidRPr="00C83870" w:rsidRDefault="005F31B2" w:rsidP="00C83870">
            <w:pPr>
              <w:spacing w:after="0" w:line="240" w:lineRule="auto"/>
              <w:rPr>
                <w:sz w:val="19"/>
              </w:rPr>
            </w:pPr>
            <w:r w:rsidRPr="00C83870">
              <w:rPr>
                <w:sz w:val="19"/>
              </w:rPr>
              <w:t>□</w:t>
            </w:r>
            <w:r w:rsidRPr="00C83870">
              <w:rPr>
                <w:sz w:val="19"/>
              </w:rPr>
              <w:t>是</w:t>
            </w:r>
            <w:r w:rsidRPr="00C83870">
              <w:rPr>
                <w:sz w:val="19"/>
              </w:rPr>
              <w:t xml:space="preserve">  □</w:t>
            </w:r>
            <w:r w:rsidRPr="00C83870">
              <w:rPr>
                <w:sz w:val="19"/>
              </w:rPr>
              <w:t>否</w:t>
            </w:r>
            <w:r w:rsidRPr="00C83870">
              <w:rPr>
                <w:sz w:val="19"/>
              </w:rPr>
              <w:t xml:space="preserve">  □</w:t>
            </w:r>
            <w:r w:rsidRPr="00C83870">
              <w:rPr>
                <w:sz w:val="19"/>
              </w:rPr>
              <w:t>待确认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50768369" w14:textId="77777777" w:rsidR="0003251B" w:rsidRPr="00C83870" w:rsidRDefault="005F31B2" w:rsidP="00C83870">
            <w:pPr>
              <w:spacing w:after="0" w:line="240" w:lineRule="auto"/>
              <w:rPr>
                <w:sz w:val="19"/>
              </w:rPr>
            </w:pPr>
            <w:r w:rsidRPr="00C83870">
              <w:rPr>
                <w:sz w:val="19"/>
              </w:rPr>
              <w:t>□</w:t>
            </w:r>
            <w:r w:rsidRPr="00C83870">
              <w:rPr>
                <w:sz w:val="19"/>
              </w:rPr>
              <w:t>高</w:t>
            </w:r>
            <w:r w:rsidRPr="00C83870">
              <w:rPr>
                <w:sz w:val="19"/>
              </w:rPr>
              <w:t xml:space="preserve">  □</w:t>
            </w:r>
            <w:r w:rsidRPr="00C83870">
              <w:rPr>
                <w:sz w:val="19"/>
              </w:rPr>
              <w:t>中</w:t>
            </w:r>
            <w:r w:rsidRPr="00C83870">
              <w:rPr>
                <w:sz w:val="19"/>
              </w:rPr>
              <w:t xml:space="preserve">  □</w:t>
            </w:r>
            <w:r w:rsidRPr="00C83870">
              <w:rPr>
                <w:sz w:val="19"/>
              </w:rPr>
              <w:t>低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6D9C4183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</w:tr>
    </w:tbl>
    <w:p w14:paraId="360B40C7" w14:textId="77777777" w:rsidR="0003251B" w:rsidRPr="00C83870" w:rsidRDefault="005F31B2" w:rsidP="00C83870">
      <w:pPr>
        <w:pStyle w:val="1"/>
        <w:pBdr>
          <w:left w:val="single" w:sz="6" w:space="0" w:color="2F75B5"/>
        </w:pBdr>
        <w:shd w:val="clear" w:color="auto" w:fill="EEF4F8"/>
      </w:pPr>
      <w:r w:rsidRPr="00C83870">
        <w:t>七、风险、约束与待确认事项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3251B" w:rsidRPr="00C83870" w14:paraId="172AC5FD" w14:textId="77777777" w:rsidTr="00C83870">
        <w:trPr>
          <w:cantSplit/>
          <w:tblHeader/>
          <w:jc w:val="center"/>
        </w:trPr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68C0D414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事项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4894EF89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14B646AB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2FC1D72D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责任人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3A68B702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计划确认日期</w:t>
            </w:r>
          </w:p>
        </w:tc>
        <w:tc>
          <w:tcPr>
            <w:tcW w:w="1560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5E41A383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状态</w:t>
            </w:r>
          </w:p>
        </w:tc>
      </w:tr>
      <w:tr w:rsidR="0003251B" w:rsidRPr="00C83870" w14:paraId="497C0F5C" w14:textId="77777777" w:rsidTr="00C83870">
        <w:trPr>
          <w:cantSplit/>
          <w:jc w:val="center"/>
        </w:trPr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5EFA35E1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3FF1D0B4" w14:textId="77777777" w:rsidR="0003251B" w:rsidRPr="00C83870" w:rsidRDefault="005F31B2" w:rsidP="00C83870">
            <w:pPr>
              <w:spacing w:after="0" w:line="240" w:lineRule="auto"/>
              <w:rPr>
                <w:sz w:val="19"/>
              </w:rPr>
            </w:pPr>
            <w:r w:rsidRPr="00C83870">
              <w:rPr>
                <w:sz w:val="19"/>
              </w:rPr>
              <w:t>□</w:t>
            </w:r>
            <w:r w:rsidRPr="00C83870">
              <w:rPr>
                <w:sz w:val="19"/>
              </w:rPr>
              <w:t>风险</w:t>
            </w:r>
            <w:r w:rsidRPr="00C83870">
              <w:rPr>
                <w:sz w:val="19"/>
              </w:rPr>
              <w:t xml:space="preserve">  □</w:t>
            </w:r>
            <w:r w:rsidRPr="00C83870">
              <w:rPr>
                <w:sz w:val="19"/>
              </w:rPr>
              <w:t>约束</w:t>
            </w:r>
            <w:r w:rsidRPr="00C83870">
              <w:rPr>
                <w:sz w:val="19"/>
              </w:rPr>
              <w:t xml:space="preserve">  □</w:t>
            </w:r>
            <w:r w:rsidRPr="00C83870">
              <w:rPr>
                <w:sz w:val="19"/>
              </w:rPr>
              <w:t>待确认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3AE06CAC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4EB5CFCF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【填写】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2FF2236C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</w:t>
            </w:r>
            <w:r w:rsidRPr="00C83870">
              <w:rPr>
                <w:color w:val="2F75B5"/>
                <w:sz w:val="19"/>
              </w:rPr>
              <w:t>YYYY-MM-DD</w:t>
            </w:r>
            <w:r w:rsidRPr="00C83870">
              <w:rPr>
                <w:color w:val="2F75B5"/>
                <w:sz w:val="19"/>
              </w:rPr>
              <w:t>】</w:t>
            </w:r>
          </w:p>
        </w:tc>
        <w:tc>
          <w:tcPr>
            <w:tcW w:w="1560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7745BD4C" w14:textId="77777777" w:rsidR="0003251B" w:rsidRPr="00C83870" w:rsidRDefault="005F31B2" w:rsidP="00C83870">
            <w:pPr>
              <w:spacing w:after="0" w:line="240" w:lineRule="auto"/>
              <w:rPr>
                <w:sz w:val="19"/>
              </w:rPr>
            </w:pPr>
            <w:r w:rsidRPr="00C83870">
              <w:rPr>
                <w:sz w:val="19"/>
              </w:rPr>
              <w:t>□</w:t>
            </w:r>
            <w:r w:rsidRPr="00C83870">
              <w:rPr>
                <w:sz w:val="19"/>
              </w:rPr>
              <w:t>未开始</w:t>
            </w:r>
            <w:r w:rsidRPr="00C83870">
              <w:rPr>
                <w:sz w:val="19"/>
              </w:rPr>
              <w:t xml:space="preserve">  □</w:t>
            </w:r>
            <w:r w:rsidRPr="00C83870">
              <w:rPr>
                <w:sz w:val="19"/>
              </w:rPr>
              <w:t>进行中</w:t>
            </w:r>
            <w:r w:rsidRPr="00C83870">
              <w:rPr>
                <w:sz w:val="19"/>
              </w:rPr>
              <w:t xml:space="preserve">  □</w:t>
            </w:r>
            <w:r w:rsidRPr="00C83870">
              <w:rPr>
                <w:sz w:val="19"/>
              </w:rPr>
              <w:t>已关闭</w:t>
            </w:r>
          </w:p>
        </w:tc>
      </w:tr>
    </w:tbl>
    <w:p w14:paraId="376614EA" w14:textId="77777777" w:rsidR="0003251B" w:rsidRPr="00C83870" w:rsidRDefault="005F31B2" w:rsidP="00C83870">
      <w:pPr>
        <w:pStyle w:val="1"/>
        <w:pBdr>
          <w:left w:val="single" w:sz="6" w:space="0" w:color="2F75B5"/>
        </w:pBdr>
        <w:shd w:val="clear" w:color="auto" w:fill="EEF4F8"/>
      </w:pPr>
      <w:r w:rsidRPr="00C83870">
        <w:t>八、调研结论</w:t>
      </w:r>
    </w:p>
    <w:p w14:paraId="623D1C56" w14:textId="77777777" w:rsidR="0003251B" w:rsidRPr="00C83870" w:rsidRDefault="005F31B2" w:rsidP="00C83870">
      <w:pPr>
        <w:rPr>
          <w:color w:val="2F75B5"/>
        </w:rPr>
      </w:pPr>
      <w:r w:rsidRPr="00C83870">
        <w:rPr>
          <w:color w:val="2F75B5"/>
        </w:rPr>
        <w:t>调研结论：</w:t>
      </w:r>
      <w:r w:rsidRPr="00C83870">
        <w:rPr>
          <w:color w:val="2F75B5"/>
        </w:rPr>
        <w:br/>
      </w:r>
      <w:r w:rsidRPr="00C83870">
        <w:rPr>
          <w:color w:val="2F75B5"/>
        </w:rPr>
        <w:t>【根据正式调研结果填写】</w:t>
      </w:r>
      <w:r w:rsidRPr="00C83870">
        <w:rPr>
          <w:color w:val="2F75B5"/>
        </w:rPr>
        <w:br/>
      </w:r>
      <w:r w:rsidRPr="00C83870">
        <w:rPr>
          <w:color w:val="2F75B5"/>
        </w:rPr>
        <w:t>建议下一步：</w:t>
      </w:r>
      <w:r w:rsidRPr="00C83870">
        <w:rPr>
          <w:color w:val="2F75B5"/>
        </w:rPr>
        <w:br/>
      </w:r>
      <w:r w:rsidRPr="00C83870">
        <w:rPr>
          <w:color w:val="2F75B5"/>
        </w:rPr>
        <w:t>【填写】</w:t>
      </w:r>
      <w:r w:rsidRPr="00C83870">
        <w:rPr>
          <w:color w:val="2F75B5"/>
        </w:rPr>
        <w:br/>
      </w:r>
      <w:r w:rsidRPr="00C83870">
        <w:rPr>
          <w:color w:val="2F75B5"/>
        </w:rPr>
        <w:lastRenderedPageBreak/>
        <w:t>本报告未能确认的事项：</w:t>
      </w:r>
      <w:r w:rsidRPr="00C83870">
        <w:rPr>
          <w:color w:val="2F75B5"/>
        </w:rPr>
        <w:br/>
      </w:r>
      <w:r w:rsidRPr="00C83870">
        <w:rPr>
          <w:color w:val="2F75B5"/>
        </w:rPr>
        <w:t>【填写】</w:t>
      </w:r>
    </w:p>
    <w:p w14:paraId="5D750C72" w14:textId="77777777" w:rsidR="0003251B" w:rsidRPr="00C83870" w:rsidRDefault="005F31B2" w:rsidP="00C83870">
      <w:pPr>
        <w:pStyle w:val="1"/>
        <w:pBdr>
          <w:left w:val="single" w:sz="6" w:space="0" w:color="2F75B5"/>
        </w:pBdr>
        <w:shd w:val="clear" w:color="auto" w:fill="EEF4F8"/>
      </w:pPr>
      <w:r w:rsidRPr="00C83870">
        <w:t>九、确认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9"/>
        <w:gridCol w:w="3119"/>
        <w:gridCol w:w="3119"/>
      </w:tblGrid>
      <w:tr w:rsidR="0003251B" w:rsidRPr="00C83870" w14:paraId="543E01E1" w14:textId="77777777" w:rsidTr="00C83870">
        <w:trPr>
          <w:cantSplit/>
          <w:tblHeader/>
          <w:jc w:val="center"/>
        </w:trPr>
        <w:tc>
          <w:tcPr>
            <w:tcW w:w="311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6E6B5F42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确认方</w:t>
            </w:r>
          </w:p>
        </w:tc>
        <w:tc>
          <w:tcPr>
            <w:tcW w:w="311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28324BC2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意见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/</w:t>
            </w:r>
            <w:r w:rsidRPr="00C83870">
              <w:rPr>
                <w:rFonts w:eastAsia="微软雅黑"/>
                <w:b/>
                <w:color w:val="FFFFFF"/>
                <w:sz w:val="19"/>
              </w:rPr>
              <w:t>签字</w:t>
            </w:r>
          </w:p>
        </w:tc>
        <w:tc>
          <w:tcPr>
            <w:tcW w:w="311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2C9110CB" w14:textId="77777777" w:rsidR="0003251B" w:rsidRPr="00C83870" w:rsidRDefault="005F31B2" w:rsidP="00C83870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C83870">
              <w:rPr>
                <w:rFonts w:eastAsia="微软雅黑"/>
                <w:b/>
                <w:color w:val="FFFFFF"/>
                <w:sz w:val="19"/>
              </w:rPr>
              <w:t>日期</w:t>
            </w:r>
          </w:p>
        </w:tc>
      </w:tr>
      <w:tr w:rsidR="0003251B" w:rsidRPr="00C83870" w14:paraId="2036061D" w14:textId="77777777" w:rsidTr="00C83870">
        <w:trPr>
          <w:cantSplit/>
          <w:jc w:val="center"/>
        </w:trPr>
        <w:tc>
          <w:tcPr>
            <w:tcW w:w="311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9DAEF2D" w14:textId="77777777" w:rsidR="0003251B" w:rsidRPr="00C83870" w:rsidRDefault="005F31B2" w:rsidP="00C83870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C83870">
              <w:rPr>
                <w:rFonts w:eastAsia="微软雅黑"/>
                <w:b/>
                <w:color w:val="17365D"/>
                <w:sz w:val="19"/>
              </w:rPr>
              <w:t>甲方（医院）</w:t>
            </w:r>
          </w:p>
        </w:tc>
        <w:tc>
          <w:tcPr>
            <w:tcW w:w="311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F167468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【签字</w:t>
            </w:r>
            <w:r w:rsidRPr="00C83870">
              <w:rPr>
                <w:color w:val="2F75B5"/>
                <w:sz w:val="19"/>
              </w:rPr>
              <w:t>/</w:t>
            </w:r>
            <w:r w:rsidRPr="00C83870">
              <w:rPr>
                <w:color w:val="2F75B5"/>
                <w:sz w:val="19"/>
              </w:rPr>
              <w:t>盖章及意见】</w:t>
            </w:r>
          </w:p>
        </w:tc>
        <w:tc>
          <w:tcPr>
            <w:tcW w:w="311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B7C7233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</w:t>
            </w:r>
            <w:r w:rsidRPr="00C83870">
              <w:rPr>
                <w:color w:val="2F75B5"/>
                <w:sz w:val="19"/>
              </w:rPr>
              <w:t>YYYY-MM-DD</w:t>
            </w:r>
            <w:r w:rsidRPr="00C83870">
              <w:rPr>
                <w:color w:val="2F75B5"/>
                <w:sz w:val="19"/>
              </w:rPr>
              <w:t>】</w:t>
            </w:r>
          </w:p>
        </w:tc>
      </w:tr>
      <w:tr w:rsidR="0003251B" w:rsidRPr="00C83870" w14:paraId="6F02D2EE" w14:textId="77777777" w:rsidTr="00C83870">
        <w:trPr>
          <w:cantSplit/>
          <w:jc w:val="center"/>
        </w:trPr>
        <w:tc>
          <w:tcPr>
            <w:tcW w:w="311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53955C7A" w14:textId="77777777" w:rsidR="0003251B" w:rsidRPr="00C83870" w:rsidRDefault="005F31B2" w:rsidP="00C83870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C83870">
              <w:rPr>
                <w:rFonts w:eastAsia="微软雅黑"/>
                <w:b/>
                <w:color w:val="17365D"/>
                <w:sz w:val="19"/>
              </w:rPr>
              <w:t>乙方项目经理</w:t>
            </w:r>
          </w:p>
        </w:tc>
        <w:tc>
          <w:tcPr>
            <w:tcW w:w="311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24099B46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【签字及意见】</w:t>
            </w:r>
          </w:p>
        </w:tc>
        <w:tc>
          <w:tcPr>
            <w:tcW w:w="311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1F9695F0" w14:textId="77777777" w:rsidR="0003251B" w:rsidRPr="00C83870" w:rsidRDefault="005F31B2" w:rsidP="00C83870">
            <w:pPr>
              <w:spacing w:after="0" w:line="240" w:lineRule="auto"/>
              <w:rPr>
                <w:color w:val="2F75B5"/>
                <w:sz w:val="19"/>
              </w:rPr>
            </w:pPr>
            <w:r w:rsidRPr="00C83870">
              <w:rPr>
                <w:color w:val="2F75B5"/>
                <w:sz w:val="19"/>
              </w:rPr>
              <w:t>【</w:t>
            </w:r>
            <w:r w:rsidRPr="00C83870">
              <w:rPr>
                <w:color w:val="2F75B5"/>
                <w:sz w:val="19"/>
              </w:rPr>
              <w:t>YYYY-MM-DD</w:t>
            </w:r>
            <w:r w:rsidRPr="00C83870">
              <w:rPr>
                <w:color w:val="2F75B5"/>
                <w:sz w:val="19"/>
              </w:rPr>
              <w:t>】</w:t>
            </w:r>
          </w:p>
        </w:tc>
      </w:tr>
    </w:tbl>
    <w:p w14:paraId="5A62DDE2" w14:textId="77777777" w:rsidR="005F31B2" w:rsidRPr="00C83870" w:rsidRDefault="005F31B2" w:rsidP="00C83870">
      <w:pPr>
        <w:spacing w:after="0" w:line="240" w:lineRule="auto"/>
      </w:pPr>
    </w:p>
    <w:sectPr w:rsidR="005F31B2" w:rsidRPr="00C83870" w:rsidSect="00C838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134" w:right="1134" w:bottom="1020" w:left="1247" w:header="482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A8FCC" w14:textId="77777777" w:rsidR="005F31B2" w:rsidRDefault="005F31B2">
      <w:pPr>
        <w:spacing w:after="0" w:line="240" w:lineRule="auto"/>
      </w:pPr>
      <w:r>
        <w:separator/>
      </w:r>
    </w:p>
  </w:endnote>
  <w:endnote w:type="continuationSeparator" w:id="0">
    <w:p w14:paraId="6C987492" w14:textId="77777777" w:rsidR="005F31B2" w:rsidRDefault="005F3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6D06" w14:textId="77777777" w:rsidR="00C83870" w:rsidRDefault="00C8387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D19D1" w14:textId="6A738651" w:rsidR="0003251B" w:rsidRPr="00C83870" w:rsidRDefault="00C83870" w:rsidP="00C83870">
    <w:pPr>
      <w:pStyle w:val="a7"/>
      <w:jc w:val="right"/>
      <w:rPr>
        <w:rFonts w:eastAsia="微软雅黑"/>
        <w:color w:val="667085"/>
        <w:sz w:val="16"/>
      </w:rPr>
    </w:pPr>
    <w:r w:rsidRPr="00C83870">
      <w:rPr>
        <w:rFonts w:eastAsia="微软雅黑" w:hint="eastAsia"/>
        <w:color w:val="667085"/>
        <w:sz w:val="16"/>
      </w:rPr>
      <w:t>湖北数智病理医学检验有限公司</w:t>
    </w:r>
    <w:r w:rsidRPr="00C83870">
      <w:rPr>
        <w:rFonts w:eastAsia="微软雅黑" w:hint="eastAsia"/>
        <w:color w:val="667085"/>
        <w:sz w:val="16"/>
      </w:rPr>
      <w:t xml:space="preserve">  </w:t>
    </w:r>
    <w:r w:rsidRPr="00C83870">
      <w:rPr>
        <w:rFonts w:eastAsia="微软雅黑" w:hint="eastAsia"/>
        <w:color w:val="667085"/>
        <w:sz w:val="16"/>
      </w:rPr>
      <w:t>·</w:t>
    </w:r>
    <w:r w:rsidRPr="00C83870">
      <w:rPr>
        <w:rFonts w:eastAsia="微软雅黑" w:hint="eastAsia"/>
        <w:color w:val="667085"/>
        <w:sz w:val="16"/>
      </w:rPr>
      <w:t xml:space="preserve">  </w:t>
    </w:r>
    <w:r w:rsidRPr="00C83870">
      <w:rPr>
        <w:rFonts w:eastAsia="微软雅黑" w:hint="eastAsia"/>
        <w:color w:val="667085"/>
        <w:sz w:val="16"/>
      </w:rPr>
      <w:t>第</w:t>
    </w:r>
    <w:r w:rsidRPr="00C83870">
      <w:rPr>
        <w:rFonts w:eastAsia="微软雅黑" w:hint="eastAsia"/>
        <w:color w:val="667085"/>
        <w:sz w:val="16"/>
      </w:rPr>
      <w:t xml:space="preserve"> </w:t>
    </w:r>
    <w:r w:rsidRPr="00C83870">
      <w:rPr>
        <w:rFonts w:eastAsia="微软雅黑"/>
        <w:color w:val="667085"/>
        <w:sz w:val="16"/>
      </w:rPr>
      <w:fldChar w:fldCharType="begin"/>
    </w:r>
    <w:r w:rsidRPr="00C83870">
      <w:rPr>
        <w:rFonts w:eastAsia="微软雅黑"/>
        <w:color w:val="667085"/>
        <w:sz w:val="16"/>
      </w:rPr>
      <w:instrText xml:space="preserve"> </w:instrText>
    </w:r>
    <w:r w:rsidRPr="00C83870">
      <w:rPr>
        <w:rFonts w:eastAsia="微软雅黑" w:hint="eastAsia"/>
        <w:color w:val="667085"/>
        <w:sz w:val="16"/>
      </w:rPr>
      <w:instrText>PAGE \* MERGEFORMAT</w:instrText>
    </w:r>
    <w:r w:rsidRPr="00C83870">
      <w:rPr>
        <w:rFonts w:eastAsia="微软雅黑"/>
        <w:color w:val="667085"/>
        <w:sz w:val="16"/>
      </w:rPr>
      <w:instrText xml:space="preserve"> </w:instrText>
    </w:r>
    <w:r w:rsidRPr="00C83870">
      <w:rPr>
        <w:rFonts w:eastAsia="微软雅黑"/>
        <w:color w:val="667085"/>
        <w:sz w:val="16"/>
      </w:rPr>
      <w:fldChar w:fldCharType="separate"/>
    </w:r>
    <w:r w:rsidRPr="00C83870">
      <w:rPr>
        <w:rFonts w:eastAsia="微软雅黑"/>
        <w:noProof/>
        <w:color w:val="667085"/>
        <w:sz w:val="16"/>
      </w:rPr>
      <w:t>2</w:t>
    </w:r>
    <w:r w:rsidRPr="00C83870">
      <w:rPr>
        <w:rFonts w:eastAsia="微软雅黑"/>
        <w:color w:val="667085"/>
        <w:sz w:val="16"/>
      </w:rPr>
      <w:fldChar w:fldCharType="end"/>
    </w:r>
    <w:r w:rsidRPr="00C83870">
      <w:rPr>
        <w:rFonts w:eastAsia="微软雅黑" w:hint="eastAsia"/>
        <w:color w:val="667085"/>
        <w:sz w:val="16"/>
      </w:rPr>
      <w:t xml:space="preserve"> </w:t>
    </w:r>
    <w:r w:rsidRPr="00C83870">
      <w:rPr>
        <w:rFonts w:eastAsia="微软雅黑" w:hint="eastAsia"/>
        <w:color w:val="667085"/>
        <w:sz w:val="16"/>
      </w:rPr>
      <w:t>页</w:t>
    </w:r>
    <w:r w:rsidRPr="00C83870">
      <w:rPr>
        <w:rFonts w:eastAsia="微软雅黑" w:hint="eastAsia"/>
        <w:color w:val="667085"/>
        <w:sz w:val="16"/>
      </w:rPr>
      <w:t xml:space="preserve"> / </w:t>
    </w:r>
    <w:r w:rsidRPr="00C83870">
      <w:rPr>
        <w:rFonts w:eastAsia="微软雅黑" w:hint="eastAsia"/>
        <w:color w:val="667085"/>
        <w:sz w:val="16"/>
      </w:rPr>
      <w:t>共</w:t>
    </w:r>
    <w:r w:rsidRPr="00C83870">
      <w:rPr>
        <w:rFonts w:eastAsia="微软雅黑" w:hint="eastAsia"/>
        <w:color w:val="667085"/>
        <w:sz w:val="16"/>
      </w:rPr>
      <w:t xml:space="preserve"> </w:t>
    </w:r>
    <w:r w:rsidRPr="00C83870">
      <w:rPr>
        <w:rFonts w:eastAsia="微软雅黑"/>
        <w:color w:val="667085"/>
        <w:sz w:val="16"/>
      </w:rPr>
      <w:fldChar w:fldCharType="begin"/>
    </w:r>
    <w:r w:rsidRPr="00C83870">
      <w:rPr>
        <w:rFonts w:eastAsia="微软雅黑"/>
        <w:color w:val="667085"/>
        <w:sz w:val="16"/>
      </w:rPr>
      <w:instrText xml:space="preserve"> </w:instrText>
    </w:r>
    <w:r w:rsidRPr="00C83870">
      <w:rPr>
        <w:rFonts w:eastAsia="微软雅黑" w:hint="eastAsia"/>
        <w:color w:val="667085"/>
        <w:sz w:val="16"/>
      </w:rPr>
      <w:instrText>NUMPAGES \* MERGEFORMAT</w:instrText>
    </w:r>
    <w:r w:rsidRPr="00C83870">
      <w:rPr>
        <w:rFonts w:eastAsia="微软雅黑"/>
        <w:color w:val="667085"/>
        <w:sz w:val="16"/>
      </w:rPr>
      <w:instrText xml:space="preserve"> </w:instrText>
    </w:r>
    <w:r w:rsidRPr="00C83870">
      <w:rPr>
        <w:rFonts w:eastAsia="微软雅黑"/>
        <w:color w:val="667085"/>
        <w:sz w:val="16"/>
      </w:rPr>
      <w:fldChar w:fldCharType="separate"/>
    </w:r>
    <w:r w:rsidRPr="00C83870">
      <w:rPr>
        <w:rFonts w:eastAsia="微软雅黑"/>
        <w:noProof/>
        <w:color w:val="667085"/>
        <w:sz w:val="16"/>
      </w:rPr>
      <w:t>4</w:t>
    </w:r>
    <w:r w:rsidRPr="00C83870">
      <w:rPr>
        <w:rFonts w:eastAsia="微软雅黑"/>
        <w:color w:val="667085"/>
        <w:sz w:val="16"/>
      </w:rPr>
      <w:fldChar w:fldCharType="end"/>
    </w:r>
    <w:r w:rsidRPr="00C83870">
      <w:rPr>
        <w:rFonts w:eastAsia="微软雅黑" w:hint="eastAsia"/>
        <w:color w:val="667085"/>
        <w:sz w:val="16"/>
      </w:rPr>
      <w:t xml:space="preserve"> </w:t>
    </w:r>
    <w:r w:rsidRPr="00C83870">
      <w:rPr>
        <w:rFonts w:eastAsia="微软雅黑" w:hint="eastAsia"/>
        <w:color w:val="667085"/>
        <w:sz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D9061" w14:textId="77777777" w:rsidR="00C83870" w:rsidRDefault="00C8387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3048B" w14:textId="77777777" w:rsidR="005F31B2" w:rsidRDefault="005F31B2">
      <w:pPr>
        <w:spacing w:after="0" w:line="240" w:lineRule="auto"/>
      </w:pPr>
      <w:r>
        <w:separator/>
      </w:r>
    </w:p>
  </w:footnote>
  <w:footnote w:type="continuationSeparator" w:id="0">
    <w:p w14:paraId="5F30EAB4" w14:textId="77777777" w:rsidR="005F31B2" w:rsidRDefault="005F3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B0666" w14:textId="77777777" w:rsidR="00C83870" w:rsidRDefault="00C8387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0F6A0" w14:textId="33041509" w:rsidR="0003251B" w:rsidRPr="00C83870" w:rsidRDefault="00C83870" w:rsidP="00C83870">
    <w:pPr>
      <w:pStyle w:val="a5"/>
      <w:pBdr>
        <w:bottom w:val="single" w:sz="4" w:space="0" w:color="C49A3A"/>
      </w:pBdr>
      <w:spacing w:after="60"/>
      <w:rPr>
        <w:rFonts w:eastAsia="微软雅黑"/>
        <w:color w:val="17365D"/>
        <w:sz w:val="17"/>
      </w:rPr>
    </w:pPr>
    <w:r w:rsidRPr="00C83870">
      <w:rPr>
        <w:rFonts w:eastAsia="微软雅黑" w:hint="eastAsia"/>
        <w:color w:val="17365D"/>
        <w:sz w:val="17"/>
      </w:rPr>
      <w:t>湖北数智病理医学检验有限公司</w:t>
    </w:r>
    <w:r w:rsidRPr="00C83870">
      <w:rPr>
        <w:rFonts w:eastAsia="微软雅黑" w:hint="eastAsia"/>
        <w:color w:val="17365D"/>
        <w:sz w:val="17"/>
      </w:rPr>
      <w:t xml:space="preserve">  |  </w:t>
    </w:r>
    <w:r w:rsidRPr="00C83870">
      <w:rPr>
        <w:rFonts w:eastAsia="微软雅黑" w:hint="eastAsia"/>
        <w:color w:val="17365D"/>
        <w:sz w:val="17"/>
      </w:rPr>
      <w:t>项目调研报告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EE5A5" w14:textId="77777777" w:rsidR="00C83870" w:rsidRDefault="00C8387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749387">
    <w:abstractNumId w:val="8"/>
  </w:num>
  <w:num w:numId="2" w16cid:durableId="1779523770">
    <w:abstractNumId w:val="6"/>
  </w:num>
  <w:num w:numId="3" w16cid:durableId="540945194">
    <w:abstractNumId w:val="5"/>
  </w:num>
  <w:num w:numId="4" w16cid:durableId="1199666379">
    <w:abstractNumId w:val="4"/>
  </w:num>
  <w:num w:numId="5" w16cid:durableId="619412596">
    <w:abstractNumId w:val="7"/>
  </w:num>
  <w:num w:numId="6" w16cid:durableId="68578644">
    <w:abstractNumId w:val="3"/>
  </w:num>
  <w:num w:numId="7" w16cid:durableId="1090128388">
    <w:abstractNumId w:val="2"/>
  </w:num>
  <w:num w:numId="8" w16cid:durableId="1279145649">
    <w:abstractNumId w:val="1"/>
  </w:num>
  <w:num w:numId="9" w16cid:durableId="113687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1B"/>
    <w:rsid w:val="00034616"/>
    <w:rsid w:val="0006063C"/>
    <w:rsid w:val="0015074B"/>
    <w:rsid w:val="0029639D"/>
    <w:rsid w:val="00326F90"/>
    <w:rsid w:val="005F31B2"/>
    <w:rsid w:val="0089603D"/>
    <w:rsid w:val="00AA1D8D"/>
    <w:rsid w:val="00B47730"/>
    <w:rsid w:val="00C838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6FA69F"/>
  <w14:defaultImageDpi w14:val="300"/>
  <w15:docId w15:val="{9F45CC89-2780-454D-B5BB-44B889E3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Aptos" w:eastAsia="宋体" w:hAnsi="Aptos"/>
      <w:color w:val="263238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="Aptos Display" w:eastAsia="微软雅黑" w:hAnsi="Aptos Display" w:cstheme="majorBidi"/>
      <w:b/>
      <w:bCs/>
      <w:color w:val="17365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ptos Display" w:eastAsia="微软雅黑" w:hAnsi="Aptos Display" w:cstheme="majorBidi"/>
      <w:b/>
      <w:bCs/>
      <w:color w:val="2F75B5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Aptos Display" w:eastAsia="微软雅黑" w:hAnsi="Aptos Display" w:cstheme="majorBidi"/>
      <w:b/>
      <w:bCs/>
      <w:color w:val="17365D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Aptos Display" w:eastAsia="微软雅黑" w:hAnsi="Aptos Display" w:cstheme="majorBidi"/>
      <w:b/>
      <w:bCs/>
      <w:color w:val="2F75B5"/>
      <w:sz w:val="23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512</Words>
  <Characters>544</Characters>
  <Application>Microsoft Office Word</Application>
  <DocSecurity>0</DocSecurity>
  <Lines>108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湖北数智病理医学检验有限公司</Company>
  <LinksUpToDate>false</LinksUpToDate>
  <CharactersWithSpaces>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项目调研报告（标准模板）</dc:title>
  <dc:subject>PIS项目交付物标准模板</dc:subject>
  <dc:creator>湖北数智病理医学检验有限公司</dc:creator>
  <cp:keywords/>
  <dc:description>generated by python-docx</dc:description>
  <cp:lastModifiedBy>正宇 张</cp:lastModifiedBy>
  <cp:revision>2</cp:revision>
  <dcterms:created xsi:type="dcterms:W3CDTF">2013-12-23T23:15:00Z</dcterms:created>
  <dcterms:modified xsi:type="dcterms:W3CDTF">2026-08-22T11:21:00Z</dcterms:modified>
  <cp:category/>
</cp:coreProperties>
</file>